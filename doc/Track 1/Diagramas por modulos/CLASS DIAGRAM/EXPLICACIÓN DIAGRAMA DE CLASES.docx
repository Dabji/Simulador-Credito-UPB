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46C09" w14:textId="77777777" w:rsidR="00FF1E69" w:rsidRPr="0007634B" w:rsidRDefault="00000000">
      <w:pPr>
        <w:jc w:val="center"/>
        <w:rPr>
          <w:lang w:val="es-CO"/>
        </w:rPr>
      </w:pPr>
      <w:r w:rsidRPr="0007634B">
        <w:rPr>
          <w:b/>
          <w:sz w:val="44"/>
          <w:lang w:val="es-CO"/>
        </w:rPr>
        <w:t>Explicación del Diagrama de Clases</w:t>
      </w:r>
    </w:p>
    <w:p w14:paraId="06118F42" w14:textId="77777777" w:rsidR="00FF1E69" w:rsidRPr="0007634B" w:rsidRDefault="00000000">
      <w:pPr>
        <w:jc w:val="center"/>
        <w:rPr>
          <w:lang w:val="es-CO"/>
        </w:rPr>
      </w:pPr>
      <w:r w:rsidRPr="0007634B">
        <w:rPr>
          <w:sz w:val="26"/>
          <w:lang w:val="es-CO"/>
        </w:rPr>
        <w:t>Simulador de Crédito Educativo UPB</w:t>
      </w:r>
    </w:p>
    <w:p w14:paraId="6AB17F5C" w14:textId="77777777" w:rsidR="00FF1E69" w:rsidRPr="0007634B" w:rsidRDefault="00FF1E69">
      <w:pPr>
        <w:rPr>
          <w:lang w:val="es-CO"/>
        </w:rPr>
      </w:pPr>
    </w:p>
    <w:p w14:paraId="366FE8F4" w14:textId="77777777" w:rsidR="00FF1E69" w:rsidRPr="0007634B" w:rsidRDefault="00000000">
      <w:pPr>
        <w:jc w:val="center"/>
        <w:rPr>
          <w:lang w:val="es-CO"/>
        </w:rPr>
      </w:pPr>
      <w:r w:rsidRPr="0007634B">
        <w:rPr>
          <w:lang w:val="es-CO"/>
        </w:rPr>
        <w:t>Fecha: 2026-02-24</w:t>
      </w:r>
    </w:p>
    <w:p w14:paraId="7E48AE21" w14:textId="77777777" w:rsidR="00FF1E69" w:rsidRPr="0007634B" w:rsidRDefault="00FF1E69">
      <w:pPr>
        <w:rPr>
          <w:lang w:val="es-CO"/>
        </w:rPr>
      </w:pPr>
    </w:p>
    <w:p w14:paraId="454D31DB" w14:textId="77777777" w:rsidR="00FF1E69" w:rsidRPr="0007634B" w:rsidRDefault="00FF1E69">
      <w:pPr>
        <w:rPr>
          <w:lang w:val="es-CO"/>
        </w:rPr>
      </w:pPr>
    </w:p>
    <w:p w14:paraId="3D7E80CA" w14:textId="77777777" w:rsidR="00FF1E69" w:rsidRPr="0007634B" w:rsidRDefault="00000000">
      <w:pPr>
        <w:rPr>
          <w:lang w:val="es-CO"/>
        </w:rPr>
      </w:pPr>
      <w:r w:rsidRPr="0007634B">
        <w:rPr>
          <w:lang w:val="es-CO"/>
        </w:rPr>
        <w:t>Este documento describe el diagrama de clases del sistema de simulación de crédito educativo, incluyendo sus secciones funcionales, el propósito de cada clase, y la traducción EN→ES de atributos y métodos.</w:t>
      </w:r>
    </w:p>
    <w:p w14:paraId="391FA43E" w14:textId="77777777" w:rsidR="00FF1E69" w:rsidRPr="0007634B" w:rsidRDefault="00FF1E69">
      <w:pPr>
        <w:rPr>
          <w:lang w:val="es-CO"/>
        </w:rPr>
      </w:pPr>
    </w:p>
    <w:p w14:paraId="0DECB6B8" w14:textId="77777777" w:rsidR="00FF1E69" w:rsidRPr="0007634B" w:rsidRDefault="00000000">
      <w:pPr>
        <w:pStyle w:val="Ttulo1"/>
        <w:rPr>
          <w:lang w:val="es-CO"/>
        </w:rPr>
      </w:pPr>
      <w:r w:rsidRPr="0007634B">
        <w:rPr>
          <w:lang w:val="es-CO"/>
        </w:rPr>
        <w:t>1. Visión general</w:t>
      </w:r>
    </w:p>
    <w:p w14:paraId="4D2A5C4D" w14:textId="77777777" w:rsidR="00FF1E69" w:rsidRPr="0007634B" w:rsidRDefault="00000000">
      <w:pPr>
        <w:rPr>
          <w:lang w:val="es-CO"/>
        </w:rPr>
      </w:pPr>
      <w:r w:rsidRPr="0007634B">
        <w:rPr>
          <w:b/>
          <w:lang w:val="es-CO"/>
        </w:rPr>
        <w:t xml:space="preserve">Objetivo: </w:t>
      </w:r>
      <w:r w:rsidRPr="0007634B">
        <w:rPr>
          <w:lang w:val="es-CO"/>
        </w:rPr>
        <w:t>Presentar la estructura del diagrama y cómo se organiza el sistema en módulos para facilitar su comprensión y posterior implementación.</w:t>
      </w:r>
    </w:p>
    <w:p w14:paraId="6D23DD4C" w14:textId="77777777" w:rsidR="00FF1E69" w:rsidRPr="0007634B" w:rsidRDefault="00000000">
      <w:pPr>
        <w:rPr>
          <w:lang w:val="es-CO"/>
        </w:rPr>
      </w:pPr>
      <w:r w:rsidRPr="0007634B">
        <w:rPr>
          <w:lang w:val="es-CO"/>
        </w:rPr>
        <w:t xml:space="preserve">El sistema contempla tres tipos de actores (estudiante autenticado, administrador y modo invitado) y organiza su lógica en módulos: usuarios y roles, autenticación y seguridad, simulación y amortización, motor de cálculo y </w:t>
      </w:r>
      <w:proofErr w:type="spellStart"/>
      <w:r w:rsidRPr="0007634B">
        <w:rPr>
          <w:lang w:val="es-CO"/>
        </w:rPr>
        <w:t>DTOs</w:t>
      </w:r>
      <w:proofErr w:type="spellEnd"/>
      <w:r w:rsidRPr="0007634B">
        <w:rPr>
          <w:lang w:val="es-CO"/>
        </w:rPr>
        <w:t>, parámetros versionados, exportación y auditoría.</w:t>
      </w:r>
    </w:p>
    <w:p w14:paraId="13ED98F5" w14:textId="77777777" w:rsidR="00FF1E69" w:rsidRPr="0007634B" w:rsidRDefault="00000000">
      <w:pPr>
        <w:pStyle w:val="Ttulo1"/>
        <w:rPr>
          <w:lang w:val="es-CO"/>
        </w:rPr>
      </w:pPr>
      <w:r w:rsidRPr="0007634B">
        <w:rPr>
          <w:lang w:val="es-CO"/>
        </w:rPr>
        <w:t>2. Actores, usuarios y roles</w:t>
      </w:r>
    </w:p>
    <w:p w14:paraId="1D11BBA8" w14:textId="77777777" w:rsidR="00FF1E69" w:rsidRPr="0007634B" w:rsidRDefault="00000000">
      <w:pPr>
        <w:rPr>
          <w:lang w:val="es-CO"/>
        </w:rPr>
      </w:pPr>
      <w:r w:rsidRPr="0007634B">
        <w:rPr>
          <w:b/>
          <w:lang w:val="es-CO"/>
        </w:rPr>
        <w:t xml:space="preserve">Objetivo: </w:t>
      </w:r>
      <w:r w:rsidRPr="0007634B">
        <w:rPr>
          <w:lang w:val="es-CO"/>
        </w:rPr>
        <w:t>Describir las entidades relacionadas con identidad y permisos, y cómo se representan los tres actores del sistema.</w:t>
      </w:r>
    </w:p>
    <w:p w14:paraId="4C58EEE7" w14:textId="77777777" w:rsidR="00FF1E69" w:rsidRDefault="00000000">
      <w:proofErr w:type="spellStart"/>
      <w:r>
        <w:t>Clases</w:t>
      </w:r>
      <w:proofErr w:type="spellEnd"/>
      <w:r>
        <w:t xml:space="preserve"> </w:t>
      </w:r>
      <w:proofErr w:type="spellStart"/>
      <w:r>
        <w:t>involucradas</w:t>
      </w:r>
      <w:proofErr w:type="spellEnd"/>
      <w:r>
        <w:t xml:space="preserve">: Role, </w:t>
      </w:r>
      <w:proofErr w:type="spellStart"/>
      <w:r>
        <w:t>UserAccount</w:t>
      </w:r>
      <w:proofErr w:type="spellEnd"/>
      <w:r>
        <w:t>, Student, Administrator, GuestSession.</w:t>
      </w:r>
    </w:p>
    <w:p w14:paraId="0AD1E9B7" w14:textId="77777777" w:rsidR="00FF1E69" w:rsidRPr="0007634B" w:rsidRDefault="00000000">
      <w:pPr>
        <w:pStyle w:val="Ttulo3"/>
        <w:rPr>
          <w:lang w:val="es-CO"/>
        </w:rPr>
      </w:pPr>
      <w:r w:rsidRPr="0007634B">
        <w:rPr>
          <w:lang w:val="es-CO"/>
        </w:rPr>
        <w:t>Role</w:t>
      </w:r>
    </w:p>
    <w:p w14:paraId="31FFC422" w14:textId="77777777" w:rsidR="00FF1E69" w:rsidRPr="0007634B" w:rsidRDefault="00000000">
      <w:pPr>
        <w:rPr>
          <w:lang w:val="es-CO"/>
        </w:rPr>
      </w:pPr>
      <w:r w:rsidRPr="0007634B">
        <w:rPr>
          <w:b/>
          <w:lang w:val="es-CO"/>
        </w:rPr>
        <w:t xml:space="preserve">Función: </w:t>
      </w:r>
      <w:r w:rsidRPr="0007634B">
        <w:rPr>
          <w:lang w:val="es-CO"/>
        </w:rPr>
        <w:t>Representa el rol asignado a una cuenta (por ejemplo: STUDENT o ADMIN).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48"/>
        <w:gridCol w:w="2349"/>
        <w:gridCol w:w="2348"/>
        <w:gridCol w:w="2351"/>
      </w:tblGrid>
      <w:tr w:rsidR="00FF1E69" w14:paraId="72ED37B8" w14:textId="77777777">
        <w:tc>
          <w:tcPr>
            <w:tcW w:w="2351" w:type="dxa"/>
          </w:tcPr>
          <w:p w14:paraId="3C141E19" w14:textId="77777777" w:rsidR="00FF1E69" w:rsidRDefault="00000000">
            <w:proofErr w:type="spellStart"/>
            <w:r>
              <w:rPr>
                <w:b/>
              </w:rPr>
              <w:t>Atributo</w:t>
            </w:r>
            <w:proofErr w:type="spellEnd"/>
            <w:r>
              <w:rPr>
                <w:b/>
              </w:rPr>
              <w:t xml:space="preserve"> (EN)</w:t>
            </w:r>
          </w:p>
        </w:tc>
        <w:tc>
          <w:tcPr>
            <w:tcW w:w="2351" w:type="dxa"/>
          </w:tcPr>
          <w:p w14:paraId="6AD38570" w14:textId="77777777" w:rsidR="00FF1E69" w:rsidRDefault="00000000">
            <w:r>
              <w:rPr>
                <w:b/>
              </w:rPr>
              <w:t>Traducción (ES)</w:t>
            </w:r>
          </w:p>
        </w:tc>
        <w:tc>
          <w:tcPr>
            <w:tcW w:w="2351" w:type="dxa"/>
          </w:tcPr>
          <w:p w14:paraId="4FB30A27" w14:textId="77777777" w:rsidR="00FF1E69" w:rsidRDefault="00000000">
            <w:r>
              <w:rPr>
                <w:b/>
              </w:rPr>
              <w:t>Tipo</w:t>
            </w:r>
          </w:p>
        </w:tc>
        <w:tc>
          <w:tcPr>
            <w:tcW w:w="2351" w:type="dxa"/>
          </w:tcPr>
          <w:p w14:paraId="22996CBC" w14:textId="77777777" w:rsidR="00FF1E69" w:rsidRDefault="00000000">
            <w:r>
              <w:rPr>
                <w:b/>
              </w:rPr>
              <w:t>Descripción</w:t>
            </w:r>
          </w:p>
        </w:tc>
      </w:tr>
      <w:tr w:rsidR="00FF1E69" w14:paraId="0A23DF9E" w14:textId="77777777">
        <w:tc>
          <w:tcPr>
            <w:tcW w:w="2351" w:type="dxa"/>
          </w:tcPr>
          <w:p w14:paraId="117F7C5E" w14:textId="77777777" w:rsidR="00FF1E69" w:rsidRDefault="00000000">
            <w:r>
              <w:t>id</w:t>
            </w:r>
          </w:p>
        </w:tc>
        <w:tc>
          <w:tcPr>
            <w:tcW w:w="2351" w:type="dxa"/>
          </w:tcPr>
          <w:p w14:paraId="62D2D2A0" w14:textId="77777777" w:rsidR="00FF1E69" w:rsidRDefault="00000000">
            <w:r>
              <w:t>identificador del rol</w:t>
            </w:r>
          </w:p>
        </w:tc>
        <w:tc>
          <w:tcPr>
            <w:tcW w:w="2351" w:type="dxa"/>
          </w:tcPr>
          <w:p w14:paraId="4CE731F8" w14:textId="77777777" w:rsidR="00FF1E69" w:rsidRDefault="00000000">
            <w:r>
              <w:t>String</w:t>
            </w:r>
          </w:p>
        </w:tc>
        <w:tc>
          <w:tcPr>
            <w:tcW w:w="2351" w:type="dxa"/>
          </w:tcPr>
          <w:p w14:paraId="5C74DBDF" w14:textId="77777777" w:rsidR="00FF1E69" w:rsidRDefault="00000000">
            <w:r>
              <w:t>Identificador único del rol.</w:t>
            </w:r>
          </w:p>
        </w:tc>
      </w:tr>
      <w:tr w:rsidR="00FF1E69" w:rsidRPr="0007634B" w14:paraId="4EFE3623" w14:textId="77777777">
        <w:tc>
          <w:tcPr>
            <w:tcW w:w="2351" w:type="dxa"/>
          </w:tcPr>
          <w:p w14:paraId="1D466F91" w14:textId="77777777" w:rsidR="00FF1E69" w:rsidRDefault="00000000">
            <w:r>
              <w:t>name</w:t>
            </w:r>
          </w:p>
        </w:tc>
        <w:tc>
          <w:tcPr>
            <w:tcW w:w="2351" w:type="dxa"/>
          </w:tcPr>
          <w:p w14:paraId="3232C5E0" w14:textId="77777777" w:rsidR="00FF1E69" w:rsidRDefault="00000000">
            <w:r>
              <w:t>nombre del rol</w:t>
            </w:r>
          </w:p>
        </w:tc>
        <w:tc>
          <w:tcPr>
            <w:tcW w:w="2351" w:type="dxa"/>
          </w:tcPr>
          <w:p w14:paraId="60DDDEB1" w14:textId="77777777" w:rsidR="00FF1E69" w:rsidRDefault="00000000">
            <w:r>
              <w:t>UserRole</w:t>
            </w:r>
          </w:p>
        </w:tc>
        <w:tc>
          <w:tcPr>
            <w:tcW w:w="2351" w:type="dxa"/>
          </w:tcPr>
          <w:p w14:paraId="3AB50E9B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>Rol lógico del sistema (STUDENT/ADMIN).</w:t>
            </w:r>
          </w:p>
        </w:tc>
      </w:tr>
    </w:tbl>
    <w:p w14:paraId="096FB0CA" w14:textId="77777777" w:rsidR="00FF1E69" w:rsidRPr="0007634B" w:rsidRDefault="00FF1E69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49"/>
        <w:gridCol w:w="2349"/>
        <w:gridCol w:w="2350"/>
        <w:gridCol w:w="2348"/>
      </w:tblGrid>
      <w:tr w:rsidR="00FF1E69" w14:paraId="7F9A1ED1" w14:textId="77777777">
        <w:tc>
          <w:tcPr>
            <w:tcW w:w="2351" w:type="dxa"/>
          </w:tcPr>
          <w:p w14:paraId="1CDDE138" w14:textId="77777777" w:rsidR="00FF1E69" w:rsidRDefault="00000000">
            <w:proofErr w:type="spellStart"/>
            <w:r>
              <w:rPr>
                <w:b/>
              </w:rPr>
              <w:t>Método</w:t>
            </w:r>
            <w:proofErr w:type="spellEnd"/>
            <w:r>
              <w:rPr>
                <w:b/>
              </w:rPr>
              <w:t xml:space="preserve"> (EN)</w:t>
            </w:r>
          </w:p>
        </w:tc>
        <w:tc>
          <w:tcPr>
            <w:tcW w:w="2351" w:type="dxa"/>
          </w:tcPr>
          <w:p w14:paraId="0715DECA" w14:textId="77777777" w:rsidR="00FF1E69" w:rsidRDefault="00000000">
            <w:r>
              <w:rPr>
                <w:b/>
              </w:rPr>
              <w:t>Propósito (ES)</w:t>
            </w:r>
          </w:p>
        </w:tc>
        <w:tc>
          <w:tcPr>
            <w:tcW w:w="2351" w:type="dxa"/>
          </w:tcPr>
          <w:p w14:paraId="6D109CC2" w14:textId="77777777" w:rsidR="00FF1E69" w:rsidRDefault="00000000">
            <w:r>
              <w:rPr>
                <w:b/>
              </w:rPr>
              <w:t>Parámetros</w:t>
            </w:r>
          </w:p>
        </w:tc>
        <w:tc>
          <w:tcPr>
            <w:tcW w:w="2351" w:type="dxa"/>
          </w:tcPr>
          <w:p w14:paraId="315AB337" w14:textId="77777777" w:rsidR="00FF1E69" w:rsidRDefault="00000000">
            <w:r>
              <w:rPr>
                <w:b/>
              </w:rPr>
              <w:t>Retorno</w:t>
            </w:r>
          </w:p>
        </w:tc>
      </w:tr>
      <w:tr w:rsidR="00FF1E69" w14:paraId="790155E5" w14:textId="77777777">
        <w:tc>
          <w:tcPr>
            <w:tcW w:w="2351" w:type="dxa"/>
          </w:tcPr>
          <w:p w14:paraId="569D2FF6" w14:textId="77777777" w:rsidR="00FF1E69" w:rsidRDefault="00000000">
            <w:r>
              <w:t>Role(id, name)</w:t>
            </w:r>
          </w:p>
        </w:tc>
        <w:tc>
          <w:tcPr>
            <w:tcW w:w="2351" w:type="dxa"/>
          </w:tcPr>
          <w:p w14:paraId="6745C9E8" w14:textId="77777777" w:rsidR="00FF1E69" w:rsidRDefault="00000000">
            <w:r>
              <w:t>Constructor.</w:t>
            </w:r>
          </w:p>
        </w:tc>
        <w:tc>
          <w:tcPr>
            <w:tcW w:w="2351" w:type="dxa"/>
          </w:tcPr>
          <w:p w14:paraId="7B5FA571" w14:textId="77777777" w:rsidR="00FF1E69" w:rsidRDefault="00000000">
            <w:r>
              <w:t>id:String, name:UserRole</w:t>
            </w:r>
          </w:p>
        </w:tc>
        <w:tc>
          <w:tcPr>
            <w:tcW w:w="2351" w:type="dxa"/>
          </w:tcPr>
          <w:p w14:paraId="1F5AC9ED" w14:textId="77777777" w:rsidR="00FF1E69" w:rsidRDefault="00000000">
            <w:r>
              <w:t>Role</w:t>
            </w:r>
          </w:p>
        </w:tc>
      </w:tr>
      <w:tr w:rsidR="00FF1E69" w14:paraId="61F11336" w14:textId="77777777">
        <w:tc>
          <w:tcPr>
            <w:tcW w:w="2351" w:type="dxa"/>
          </w:tcPr>
          <w:p w14:paraId="4349395D" w14:textId="77777777" w:rsidR="00FF1E69" w:rsidRDefault="00000000">
            <w:r>
              <w:lastRenderedPageBreak/>
              <w:t>isAdmin()</w:t>
            </w:r>
          </w:p>
        </w:tc>
        <w:tc>
          <w:tcPr>
            <w:tcW w:w="2351" w:type="dxa"/>
          </w:tcPr>
          <w:p w14:paraId="6B2A7255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>Indica si el rol es administrador.</w:t>
            </w:r>
          </w:p>
        </w:tc>
        <w:tc>
          <w:tcPr>
            <w:tcW w:w="2351" w:type="dxa"/>
          </w:tcPr>
          <w:p w14:paraId="56712701" w14:textId="77777777" w:rsidR="00FF1E69" w:rsidRDefault="00000000">
            <w:r>
              <w:t>-</w:t>
            </w:r>
          </w:p>
        </w:tc>
        <w:tc>
          <w:tcPr>
            <w:tcW w:w="2351" w:type="dxa"/>
          </w:tcPr>
          <w:p w14:paraId="4DF24294" w14:textId="77777777" w:rsidR="00FF1E69" w:rsidRDefault="00000000">
            <w:r>
              <w:t>boolean</w:t>
            </w:r>
          </w:p>
        </w:tc>
      </w:tr>
      <w:tr w:rsidR="00FF1E69" w14:paraId="6EE1B083" w14:textId="77777777">
        <w:tc>
          <w:tcPr>
            <w:tcW w:w="2351" w:type="dxa"/>
          </w:tcPr>
          <w:p w14:paraId="787AEA96" w14:textId="77777777" w:rsidR="00FF1E69" w:rsidRDefault="00000000">
            <w:r>
              <w:t>isStudent()</w:t>
            </w:r>
          </w:p>
        </w:tc>
        <w:tc>
          <w:tcPr>
            <w:tcW w:w="2351" w:type="dxa"/>
          </w:tcPr>
          <w:p w14:paraId="1E8672E2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>Indica si el rol es estudiante.</w:t>
            </w:r>
          </w:p>
        </w:tc>
        <w:tc>
          <w:tcPr>
            <w:tcW w:w="2351" w:type="dxa"/>
          </w:tcPr>
          <w:p w14:paraId="26F1FB48" w14:textId="77777777" w:rsidR="00FF1E69" w:rsidRDefault="00000000">
            <w:r>
              <w:t>-</w:t>
            </w:r>
          </w:p>
        </w:tc>
        <w:tc>
          <w:tcPr>
            <w:tcW w:w="2351" w:type="dxa"/>
          </w:tcPr>
          <w:p w14:paraId="2C41AEF5" w14:textId="77777777" w:rsidR="00FF1E69" w:rsidRDefault="00000000">
            <w:r>
              <w:t>boolean</w:t>
            </w:r>
          </w:p>
        </w:tc>
      </w:tr>
    </w:tbl>
    <w:p w14:paraId="633D84AE" w14:textId="77777777" w:rsidR="00FF1E69" w:rsidRDefault="00FF1E69"/>
    <w:p w14:paraId="4A17E10D" w14:textId="77777777" w:rsidR="00FF1E69" w:rsidRDefault="00000000">
      <w:pPr>
        <w:pStyle w:val="Ttulo3"/>
      </w:pPr>
      <w:r>
        <w:t>UserAccount</w:t>
      </w:r>
    </w:p>
    <w:p w14:paraId="11218166" w14:textId="77777777" w:rsidR="00FF1E69" w:rsidRPr="0007634B" w:rsidRDefault="00000000">
      <w:pPr>
        <w:rPr>
          <w:lang w:val="es-CO"/>
        </w:rPr>
      </w:pPr>
      <w:r w:rsidRPr="0007634B">
        <w:rPr>
          <w:b/>
          <w:lang w:val="es-CO"/>
        </w:rPr>
        <w:t xml:space="preserve">Función: </w:t>
      </w:r>
      <w:r w:rsidRPr="0007634B">
        <w:rPr>
          <w:lang w:val="es-CO"/>
        </w:rPr>
        <w:t>Entidad central de usuarios registrados. Almacena datos personales, credenciales, estado y metadatos de trazabilidad (fechas).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50"/>
        <w:gridCol w:w="2348"/>
        <w:gridCol w:w="2349"/>
        <w:gridCol w:w="2349"/>
      </w:tblGrid>
      <w:tr w:rsidR="00FF1E69" w14:paraId="16C39285" w14:textId="77777777">
        <w:tc>
          <w:tcPr>
            <w:tcW w:w="2351" w:type="dxa"/>
          </w:tcPr>
          <w:p w14:paraId="4D6DD915" w14:textId="77777777" w:rsidR="00FF1E69" w:rsidRDefault="00000000">
            <w:proofErr w:type="spellStart"/>
            <w:r>
              <w:rPr>
                <w:b/>
              </w:rPr>
              <w:t>Atributo</w:t>
            </w:r>
            <w:proofErr w:type="spellEnd"/>
            <w:r>
              <w:rPr>
                <w:b/>
              </w:rPr>
              <w:t xml:space="preserve"> (EN)</w:t>
            </w:r>
          </w:p>
        </w:tc>
        <w:tc>
          <w:tcPr>
            <w:tcW w:w="2351" w:type="dxa"/>
          </w:tcPr>
          <w:p w14:paraId="0A2DC8DC" w14:textId="77777777" w:rsidR="00FF1E69" w:rsidRDefault="00000000">
            <w:r>
              <w:rPr>
                <w:b/>
              </w:rPr>
              <w:t>Traducción (ES)</w:t>
            </w:r>
          </w:p>
        </w:tc>
        <w:tc>
          <w:tcPr>
            <w:tcW w:w="2351" w:type="dxa"/>
          </w:tcPr>
          <w:p w14:paraId="197F4550" w14:textId="77777777" w:rsidR="00FF1E69" w:rsidRDefault="00000000">
            <w:r>
              <w:rPr>
                <w:b/>
              </w:rPr>
              <w:t>Tipo</w:t>
            </w:r>
          </w:p>
        </w:tc>
        <w:tc>
          <w:tcPr>
            <w:tcW w:w="2351" w:type="dxa"/>
          </w:tcPr>
          <w:p w14:paraId="4292DA0A" w14:textId="77777777" w:rsidR="00FF1E69" w:rsidRDefault="00000000">
            <w:r>
              <w:rPr>
                <w:b/>
              </w:rPr>
              <w:t>Descripción</w:t>
            </w:r>
          </w:p>
        </w:tc>
      </w:tr>
      <w:tr w:rsidR="00FF1E69" w14:paraId="25A140F9" w14:textId="77777777">
        <w:tc>
          <w:tcPr>
            <w:tcW w:w="2351" w:type="dxa"/>
          </w:tcPr>
          <w:p w14:paraId="67D8A678" w14:textId="73B6F5ED" w:rsidR="00FF1E69" w:rsidRDefault="0007634B">
            <w:r>
              <w:t>I</w:t>
            </w:r>
            <w:r w:rsidR="00000000">
              <w:t>d</w:t>
            </w:r>
          </w:p>
        </w:tc>
        <w:tc>
          <w:tcPr>
            <w:tcW w:w="2351" w:type="dxa"/>
          </w:tcPr>
          <w:p w14:paraId="7D774599" w14:textId="77777777" w:rsidR="00FF1E69" w:rsidRDefault="00000000">
            <w:r>
              <w:t>identificador del usuario</w:t>
            </w:r>
          </w:p>
        </w:tc>
        <w:tc>
          <w:tcPr>
            <w:tcW w:w="2351" w:type="dxa"/>
          </w:tcPr>
          <w:p w14:paraId="63B5F006" w14:textId="77777777" w:rsidR="00FF1E69" w:rsidRDefault="00000000">
            <w:r>
              <w:t>String</w:t>
            </w:r>
          </w:p>
        </w:tc>
        <w:tc>
          <w:tcPr>
            <w:tcW w:w="2351" w:type="dxa"/>
          </w:tcPr>
          <w:p w14:paraId="55C5F051" w14:textId="77777777" w:rsidR="00FF1E69" w:rsidRDefault="00000000">
            <w:r>
              <w:t>Identificador único del usuario.</w:t>
            </w:r>
          </w:p>
        </w:tc>
      </w:tr>
      <w:tr w:rsidR="00FF1E69" w:rsidRPr="0007634B" w14:paraId="7A178959" w14:textId="77777777">
        <w:tc>
          <w:tcPr>
            <w:tcW w:w="2351" w:type="dxa"/>
          </w:tcPr>
          <w:p w14:paraId="3646595D" w14:textId="77777777" w:rsidR="00FF1E69" w:rsidRDefault="00000000">
            <w:r>
              <w:t>documentType</w:t>
            </w:r>
          </w:p>
        </w:tc>
        <w:tc>
          <w:tcPr>
            <w:tcW w:w="2351" w:type="dxa"/>
          </w:tcPr>
          <w:p w14:paraId="43DF1482" w14:textId="77777777" w:rsidR="00FF1E69" w:rsidRDefault="00000000">
            <w:r>
              <w:t>tipo de documento</w:t>
            </w:r>
          </w:p>
        </w:tc>
        <w:tc>
          <w:tcPr>
            <w:tcW w:w="2351" w:type="dxa"/>
          </w:tcPr>
          <w:p w14:paraId="6022A341" w14:textId="77777777" w:rsidR="00FF1E69" w:rsidRDefault="00000000">
            <w:r>
              <w:t>DocumentType</w:t>
            </w:r>
          </w:p>
        </w:tc>
        <w:tc>
          <w:tcPr>
            <w:tcW w:w="2351" w:type="dxa"/>
          </w:tcPr>
          <w:p w14:paraId="2BDDE143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>Tipo de identificación (CC/TI).</w:t>
            </w:r>
          </w:p>
        </w:tc>
      </w:tr>
      <w:tr w:rsidR="00FF1E69" w14:paraId="7A1D423B" w14:textId="77777777">
        <w:tc>
          <w:tcPr>
            <w:tcW w:w="2351" w:type="dxa"/>
          </w:tcPr>
          <w:p w14:paraId="73FD1C81" w14:textId="77777777" w:rsidR="00FF1E69" w:rsidRDefault="00000000">
            <w:proofErr w:type="spellStart"/>
            <w:r>
              <w:t>documentNumber</w:t>
            </w:r>
            <w:proofErr w:type="spellEnd"/>
          </w:p>
        </w:tc>
        <w:tc>
          <w:tcPr>
            <w:tcW w:w="2351" w:type="dxa"/>
          </w:tcPr>
          <w:p w14:paraId="503B86C2" w14:textId="77777777" w:rsidR="00FF1E69" w:rsidRDefault="00000000">
            <w:r>
              <w:t>número de documento</w:t>
            </w:r>
          </w:p>
        </w:tc>
        <w:tc>
          <w:tcPr>
            <w:tcW w:w="2351" w:type="dxa"/>
          </w:tcPr>
          <w:p w14:paraId="16ADB119" w14:textId="77777777" w:rsidR="00FF1E69" w:rsidRDefault="00000000">
            <w:r>
              <w:t>String</w:t>
            </w:r>
          </w:p>
        </w:tc>
        <w:tc>
          <w:tcPr>
            <w:tcW w:w="2351" w:type="dxa"/>
          </w:tcPr>
          <w:p w14:paraId="206FBFC9" w14:textId="77777777" w:rsidR="00FF1E69" w:rsidRDefault="00000000">
            <w:r>
              <w:t>Número de identificación.</w:t>
            </w:r>
          </w:p>
        </w:tc>
      </w:tr>
      <w:tr w:rsidR="00FF1E69" w14:paraId="0CEA2DAD" w14:textId="77777777">
        <w:tc>
          <w:tcPr>
            <w:tcW w:w="2351" w:type="dxa"/>
          </w:tcPr>
          <w:p w14:paraId="4F82C4D3" w14:textId="77777777" w:rsidR="00FF1E69" w:rsidRDefault="00000000">
            <w:r>
              <w:t>firstName</w:t>
            </w:r>
          </w:p>
        </w:tc>
        <w:tc>
          <w:tcPr>
            <w:tcW w:w="2351" w:type="dxa"/>
          </w:tcPr>
          <w:p w14:paraId="66C5A200" w14:textId="77777777" w:rsidR="00FF1E69" w:rsidRDefault="00000000">
            <w:r>
              <w:t>nombres</w:t>
            </w:r>
          </w:p>
        </w:tc>
        <w:tc>
          <w:tcPr>
            <w:tcW w:w="2351" w:type="dxa"/>
          </w:tcPr>
          <w:p w14:paraId="46E4C18D" w14:textId="77777777" w:rsidR="00FF1E69" w:rsidRDefault="00000000">
            <w:r>
              <w:t>String</w:t>
            </w:r>
          </w:p>
        </w:tc>
        <w:tc>
          <w:tcPr>
            <w:tcW w:w="2351" w:type="dxa"/>
          </w:tcPr>
          <w:p w14:paraId="50E2191C" w14:textId="77777777" w:rsidR="00FF1E69" w:rsidRDefault="00000000">
            <w:r>
              <w:t>Nombre(s) del usuario.</w:t>
            </w:r>
          </w:p>
        </w:tc>
      </w:tr>
      <w:tr w:rsidR="00FF1E69" w14:paraId="40E6E3F9" w14:textId="77777777">
        <w:tc>
          <w:tcPr>
            <w:tcW w:w="2351" w:type="dxa"/>
          </w:tcPr>
          <w:p w14:paraId="0EE70BE9" w14:textId="77777777" w:rsidR="00FF1E69" w:rsidRDefault="00000000">
            <w:r>
              <w:t>lastName</w:t>
            </w:r>
          </w:p>
        </w:tc>
        <w:tc>
          <w:tcPr>
            <w:tcW w:w="2351" w:type="dxa"/>
          </w:tcPr>
          <w:p w14:paraId="50C096C0" w14:textId="77777777" w:rsidR="00FF1E69" w:rsidRDefault="00000000">
            <w:r>
              <w:t>apellidos</w:t>
            </w:r>
          </w:p>
        </w:tc>
        <w:tc>
          <w:tcPr>
            <w:tcW w:w="2351" w:type="dxa"/>
          </w:tcPr>
          <w:p w14:paraId="07642AEE" w14:textId="77777777" w:rsidR="00FF1E69" w:rsidRDefault="00000000">
            <w:r>
              <w:t>String</w:t>
            </w:r>
          </w:p>
        </w:tc>
        <w:tc>
          <w:tcPr>
            <w:tcW w:w="2351" w:type="dxa"/>
          </w:tcPr>
          <w:p w14:paraId="28CFA482" w14:textId="77777777" w:rsidR="00FF1E69" w:rsidRDefault="00000000">
            <w:r>
              <w:t>Apellido(s) del usuario.</w:t>
            </w:r>
          </w:p>
        </w:tc>
      </w:tr>
      <w:tr w:rsidR="00FF1E69" w:rsidRPr="0007634B" w14:paraId="73F4D9FE" w14:textId="77777777">
        <w:tc>
          <w:tcPr>
            <w:tcW w:w="2351" w:type="dxa"/>
          </w:tcPr>
          <w:p w14:paraId="74C48BA4" w14:textId="77777777" w:rsidR="00FF1E69" w:rsidRDefault="00000000">
            <w:r>
              <w:t>email</w:t>
            </w:r>
          </w:p>
        </w:tc>
        <w:tc>
          <w:tcPr>
            <w:tcW w:w="2351" w:type="dxa"/>
          </w:tcPr>
          <w:p w14:paraId="332DF7A8" w14:textId="77777777" w:rsidR="00FF1E69" w:rsidRDefault="00000000">
            <w:r>
              <w:t>correo electrónico</w:t>
            </w:r>
          </w:p>
        </w:tc>
        <w:tc>
          <w:tcPr>
            <w:tcW w:w="2351" w:type="dxa"/>
          </w:tcPr>
          <w:p w14:paraId="0582C339" w14:textId="77777777" w:rsidR="00FF1E69" w:rsidRDefault="00000000">
            <w:r>
              <w:t>String</w:t>
            </w:r>
          </w:p>
        </w:tc>
        <w:tc>
          <w:tcPr>
            <w:tcW w:w="2351" w:type="dxa"/>
          </w:tcPr>
          <w:p w14:paraId="0488175C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>Correo de acceso y contacto.</w:t>
            </w:r>
          </w:p>
        </w:tc>
      </w:tr>
      <w:tr w:rsidR="00FF1E69" w14:paraId="1BB0AECC" w14:textId="77777777">
        <w:tc>
          <w:tcPr>
            <w:tcW w:w="2351" w:type="dxa"/>
          </w:tcPr>
          <w:p w14:paraId="135BE09C" w14:textId="77777777" w:rsidR="00FF1E69" w:rsidRDefault="00000000">
            <w:r>
              <w:t>phone</w:t>
            </w:r>
          </w:p>
        </w:tc>
        <w:tc>
          <w:tcPr>
            <w:tcW w:w="2351" w:type="dxa"/>
          </w:tcPr>
          <w:p w14:paraId="46C4738C" w14:textId="77777777" w:rsidR="00FF1E69" w:rsidRDefault="00000000">
            <w:r>
              <w:t>número celular</w:t>
            </w:r>
          </w:p>
        </w:tc>
        <w:tc>
          <w:tcPr>
            <w:tcW w:w="2351" w:type="dxa"/>
          </w:tcPr>
          <w:p w14:paraId="7991A882" w14:textId="77777777" w:rsidR="00FF1E69" w:rsidRDefault="00000000">
            <w:r>
              <w:t>String</w:t>
            </w:r>
          </w:p>
        </w:tc>
        <w:tc>
          <w:tcPr>
            <w:tcW w:w="2351" w:type="dxa"/>
          </w:tcPr>
          <w:p w14:paraId="63FA7D95" w14:textId="77777777" w:rsidR="00FF1E69" w:rsidRDefault="00000000">
            <w:r>
              <w:t>Teléfono/celular.</w:t>
            </w:r>
          </w:p>
        </w:tc>
      </w:tr>
      <w:tr w:rsidR="00FF1E69" w14:paraId="324CF4EC" w14:textId="77777777">
        <w:tc>
          <w:tcPr>
            <w:tcW w:w="2351" w:type="dxa"/>
          </w:tcPr>
          <w:p w14:paraId="642E90A3" w14:textId="77777777" w:rsidR="00FF1E69" w:rsidRDefault="00000000">
            <w:r>
              <w:t>passwordHash</w:t>
            </w:r>
          </w:p>
        </w:tc>
        <w:tc>
          <w:tcPr>
            <w:tcW w:w="2351" w:type="dxa"/>
          </w:tcPr>
          <w:p w14:paraId="696FB6D2" w14:textId="77777777" w:rsidR="00FF1E69" w:rsidRDefault="00000000">
            <w:r>
              <w:t>hash de contraseña</w:t>
            </w:r>
          </w:p>
        </w:tc>
        <w:tc>
          <w:tcPr>
            <w:tcW w:w="2351" w:type="dxa"/>
          </w:tcPr>
          <w:p w14:paraId="7DC58EEC" w14:textId="77777777" w:rsidR="00FF1E69" w:rsidRDefault="00000000">
            <w:r>
              <w:t>String</w:t>
            </w:r>
          </w:p>
        </w:tc>
        <w:tc>
          <w:tcPr>
            <w:tcW w:w="2351" w:type="dxa"/>
          </w:tcPr>
          <w:p w14:paraId="1F08DE82" w14:textId="77777777" w:rsidR="00FF1E69" w:rsidRDefault="00000000">
            <w:r>
              <w:t>Contraseña almacenada como hash.</w:t>
            </w:r>
          </w:p>
        </w:tc>
      </w:tr>
      <w:tr w:rsidR="00FF1E69" w14:paraId="3CD33128" w14:textId="77777777">
        <w:tc>
          <w:tcPr>
            <w:tcW w:w="2351" w:type="dxa"/>
          </w:tcPr>
          <w:p w14:paraId="4D5CD774" w14:textId="77777777" w:rsidR="00FF1E69" w:rsidRDefault="00000000">
            <w:r>
              <w:t>status</w:t>
            </w:r>
          </w:p>
        </w:tc>
        <w:tc>
          <w:tcPr>
            <w:tcW w:w="2351" w:type="dxa"/>
          </w:tcPr>
          <w:p w14:paraId="7DC24F2F" w14:textId="77777777" w:rsidR="00FF1E69" w:rsidRDefault="00000000">
            <w:r>
              <w:t>estado</w:t>
            </w:r>
          </w:p>
        </w:tc>
        <w:tc>
          <w:tcPr>
            <w:tcW w:w="2351" w:type="dxa"/>
          </w:tcPr>
          <w:p w14:paraId="2264BA4F" w14:textId="77777777" w:rsidR="00FF1E69" w:rsidRDefault="00000000">
            <w:r>
              <w:t>boolean</w:t>
            </w:r>
          </w:p>
        </w:tc>
        <w:tc>
          <w:tcPr>
            <w:tcW w:w="2351" w:type="dxa"/>
          </w:tcPr>
          <w:p w14:paraId="0D4C2279" w14:textId="77777777" w:rsidR="00FF1E69" w:rsidRDefault="00000000">
            <w:r>
              <w:t>Activo/inactivo.</w:t>
            </w:r>
          </w:p>
        </w:tc>
      </w:tr>
      <w:tr w:rsidR="00FF1E69" w:rsidRPr="0007634B" w14:paraId="3159457D" w14:textId="77777777">
        <w:tc>
          <w:tcPr>
            <w:tcW w:w="2351" w:type="dxa"/>
          </w:tcPr>
          <w:p w14:paraId="0D11A406" w14:textId="77777777" w:rsidR="00FF1E69" w:rsidRDefault="00000000">
            <w:r>
              <w:t>createdAt</w:t>
            </w:r>
          </w:p>
        </w:tc>
        <w:tc>
          <w:tcPr>
            <w:tcW w:w="2351" w:type="dxa"/>
          </w:tcPr>
          <w:p w14:paraId="78CE4182" w14:textId="77777777" w:rsidR="00FF1E69" w:rsidRDefault="00000000">
            <w:r>
              <w:t>fecha de creación</w:t>
            </w:r>
          </w:p>
        </w:tc>
        <w:tc>
          <w:tcPr>
            <w:tcW w:w="2351" w:type="dxa"/>
          </w:tcPr>
          <w:p w14:paraId="1BB4156F" w14:textId="77777777" w:rsidR="00FF1E69" w:rsidRDefault="00000000">
            <w:r>
              <w:t>LocalDateTime</w:t>
            </w:r>
          </w:p>
        </w:tc>
        <w:tc>
          <w:tcPr>
            <w:tcW w:w="2351" w:type="dxa"/>
          </w:tcPr>
          <w:p w14:paraId="66A70AE1" w14:textId="77777777" w:rsidR="00FF1E69" w:rsidRPr="0007634B" w:rsidRDefault="00000000">
            <w:pPr>
              <w:rPr>
                <w:lang w:val="es-CO"/>
              </w:rPr>
            </w:pPr>
            <w:proofErr w:type="gramStart"/>
            <w:r w:rsidRPr="0007634B">
              <w:rPr>
                <w:lang w:val="es-CO"/>
              </w:rPr>
              <w:t>Cuándo</w:t>
            </w:r>
            <w:proofErr w:type="gramEnd"/>
            <w:r w:rsidRPr="0007634B">
              <w:rPr>
                <w:lang w:val="es-CO"/>
              </w:rPr>
              <w:t xml:space="preserve"> se creó la cuenta.</w:t>
            </w:r>
          </w:p>
        </w:tc>
      </w:tr>
      <w:tr w:rsidR="00FF1E69" w14:paraId="48E1DBA9" w14:textId="77777777">
        <w:tc>
          <w:tcPr>
            <w:tcW w:w="2351" w:type="dxa"/>
          </w:tcPr>
          <w:p w14:paraId="48CB8787" w14:textId="77777777" w:rsidR="00FF1E69" w:rsidRDefault="00000000">
            <w:proofErr w:type="spellStart"/>
            <w:r>
              <w:t>updatedAt</w:t>
            </w:r>
            <w:proofErr w:type="spellEnd"/>
          </w:p>
        </w:tc>
        <w:tc>
          <w:tcPr>
            <w:tcW w:w="2351" w:type="dxa"/>
          </w:tcPr>
          <w:p w14:paraId="431B2BF2" w14:textId="77777777" w:rsidR="00FF1E69" w:rsidRDefault="00000000">
            <w:r>
              <w:t>fecha de actualización</w:t>
            </w:r>
          </w:p>
        </w:tc>
        <w:tc>
          <w:tcPr>
            <w:tcW w:w="2351" w:type="dxa"/>
          </w:tcPr>
          <w:p w14:paraId="0471BDF5" w14:textId="77777777" w:rsidR="00FF1E69" w:rsidRDefault="00000000">
            <w:r>
              <w:t>LocalDateTime</w:t>
            </w:r>
          </w:p>
        </w:tc>
        <w:tc>
          <w:tcPr>
            <w:tcW w:w="2351" w:type="dxa"/>
          </w:tcPr>
          <w:p w14:paraId="1A9107B8" w14:textId="77777777" w:rsidR="00FF1E69" w:rsidRDefault="00000000">
            <w:r>
              <w:t>Última actualización del perfil.</w:t>
            </w:r>
          </w:p>
        </w:tc>
      </w:tr>
      <w:tr w:rsidR="00FF1E69" w14:paraId="4B04C6C0" w14:textId="77777777">
        <w:tc>
          <w:tcPr>
            <w:tcW w:w="2351" w:type="dxa"/>
          </w:tcPr>
          <w:p w14:paraId="1BB4B69E" w14:textId="77777777" w:rsidR="00FF1E69" w:rsidRDefault="00000000">
            <w:r>
              <w:t>lastLoginAt</w:t>
            </w:r>
          </w:p>
        </w:tc>
        <w:tc>
          <w:tcPr>
            <w:tcW w:w="2351" w:type="dxa"/>
          </w:tcPr>
          <w:p w14:paraId="7ECE852A" w14:textId="77777777" w:rsidR="00FF1E69" w:rsidRDefault="00000000">
            <w:r>
              <w:t>último inicio de sesión</w:t>
            </w:r>
          </w:p>
        </w:tc>
        <w:tc>
          <w:tcPr>
            <w:tcW w:w="2351" w:type="dxa"/>
          </w:tcPr>
          <w:p w14:paraId="53D79E2F" w14:textId="77777777" w:rsidR="00FF1E69" w:rsidRDefault="00000000">
            <w:r>
              <w:t>LocalDateTime</w:t>
            </w:r>
          </w:p>
        </w:tc>
        <w:tc>
          <w:tcPr>
            <w:tcW w:w="2351" w:type="dxa"/>
          </w:tcPr>
          <w:p w14:paraId="11DC49B8" w14:textId="77777777" w:rsidR="00FF1E69" w:rsidRDefault="00000000">
            <w:r>
              <w:t>Última autenticación exitosa.</w:t>
            </w:r>
          </w:p>
        </w:tc>
      </w:tr>
      <w:tr w:rsidR="00FF1E69" w:rsidRPr="0007634B" w14:paraId="197A76A1" w14:textId="77777777">
        <w:tc>
          <w:tcPr>
            <w:tcW w:w="2351" w:type="dxa"/>
          </w:tcPr>
          <w:p w14:paraId="1149825A" w14:textId="77777777" w:rsidR="00FF1E69" w:rsidRDefault="00000000">
            <w:r>
              <w:t>termsAcceptedAt</w:t>
            </w:r>
          </w:p>
        </w:tc>
        <w:tc>
          <w:tcPr>
            <w:tcW w:w="2351" w:type="dxa"/>
          </w:tcPr>
          <w:p w14:paraId="4C1A7EED" w14:textId="77777777" w:rsidR="00FF1E69" w:rsidRDefault="00000000">
            <w:r>
              <w:t>aceptación de términos</w:t>
            </w:r>
          </w:p>
        </w:tc>
        <w:tc>
          <w:tcPr>
            <w:tcW w:w="2351" w:type="dxa"/>
          </w:tcPr>
          <w:p w14:paraId="2F8427D6" w14:textId="77777777" w:rsidR="00FF1E69" w:rsidRDefault="00000000">
            <w:r>
              <w:t>LocalDateTime</w:t>
            </w:r>
          </w:p>
        </w:tc>
        <w:tc>
          <w:tcPr>
            <w:tcW w:w="2351" w:type="dxa"/>
          </w:tcPr>
          <w:p w14:paraId="7BF8F922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>Momento de aceptación de términos.</w:t>
            </w:r>
          </w:p>
        </w:tc>
      </w:tr>
      <w:tr w:rsidR="00FF1E69" w14:paraId="34AE2777" w14:textId="77777777">
        <w:tc>
          <w:tcPr>
            <w:tcW w:w="2351" w:type="dxa"/>
          </w:tcPr>
          <w:p w14:paraId="0A25B9E9" w14:textId="77777777" w:rsidR="00FF1E69" w:rsidRDefault="00000000">
            <w:r>
              <w:t>role</w:t>
            </w:r>
          </w:p>
        </w:tc>
        <w:tc>
          <w:tcPr>
            <w:tcW w:w="2351" w:type="dxa"/>
          </w:tcPr>
          <w:p w14:paraId="6459D4B1" w14:textId="77777777" w:rsidR="00FF1E69" w:rsidRDefault="00000000">
            <w:r>
              <w:t>rol</w:t>
            </w:r>
          </w:p>
        </w:tc>
        <w:tc>
          <w:tcPr>
            <w:tcW w:w="2351" w:type="dxa"/>
          </w:tcPr>
          <w:p w14:paraId="65417B37" w14:textId="77777777" w:rsidR="00FF1E69" w:rsidRDefault="00000000">
            <w:r>
              <w:t>Role</w:t>
            </w:r>
          </w:p>
        </w:tc>
        <w:tc>
          <w:tcPr>
            <w:tcW w:w="2351" w:type="dxa"/>
          </w:tcPr>
          <w:p w14:paraId="1C20E2EC" w14:textId="77777777" w:rsidR="00FF1E69" w:rsidRDefault="00000000">
            <w:r>
              <w:t>Rol asignado al usuario.</w:t>
            </w:r>
          </w:p>
        </w:tc>
      </w:tr>
    </w:tbl>
    <w:p w14:paraId="182CCEC2" w14:textId="77777777" w:rsidR="00FF1E69" w:rsidRDefault="00FF1E6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33"/>
        <w:gridCol w:w="1461"/>
        <w:gridCol w:w="3316"/>
        <w:gridCol w:w="1286"/>
      </w:tblGrid>
      <w:tr w:rsidR="00FF1E69" w14:paraId="44F478BE" w14:textId="77777777">
        <w:tc>
          <w:tcPr>
            <w:tcW w:w="2351" w:type="dxa"/>
          </w:tcPr>
          <w:p w14:paraId="0A04A9BE" w14:textId="77777777" w:rsidR="00FF1E69" w:rsidRDefault="00000000">
            <w:r>
              <w:rPr>
                <w:b/>
              </w:rPr>
              <w:t>Método (EN)</w:t>
            </w:r>
          </w:p>
        </w:tc>
        <w:tc>
          <w:tcPr>
            <w:tcW w:w="2351" w:type="dxa"/>
          </w:tcPr>
          <w:p w14:paraId="6FF09984" w14:textId="77777777" w:rsidR="00FF1E69" w:rsidRDefault="00000000">
            <w:r>
              <w:rPr>
                <w:b/>
              </w:rPr>
              <w:t>Propósito (ES)</w:t>
            </w:r>
          </w:p>
        </w:tc>
        <w:tc>
          <w:tcPr>
            <w:tcW w:w="2351" w:type="dxa"/>
          </w:tcPr>
          <w:p w14:paraId="7C3E3F55" w14:textId="77777777" w:rsidR="00FF1E69" w:rsidRDefault="00000000">
            <w:r>
              <w:rPr>
                <w:b/>
              </w:rPr>
              <w:t>Parámetros</w:t>
            </w:r>
          </w:p>
        </w:tc>
        <w:tc>
          <w:tcPr>
            <w:tcW w:w="2351" w:type="dxa"/>
          </w:tcPr>
          <w:p w14:paraId="7B108CBF" w14:textId="77777777" w:rsidR="00FF1E69" w:rsidRDefault="00000000">
            <w:r>
              <w:rPr>
                <w:b/>
              </w:rPr>
              <w:t>Retorno</w:t>
            </w:r>
          </w:p>
        </w:tc>
      </w:tr>
      <w:tr w:rsidR="00FF1E69" w14:paraId="5D8A2CB8" w14:textId="77777777">
        <w:tc>
          <w:tcPr>
            <w:tcW w:w="2351" w:type="dxa"/>
          </w:tcPr>
          <w:p w14:paraId="71C8E684" w14:textId="77777777" w:rsidR="00FF1E69" w:rsidRDefault="00000000">
            <w:r>
              <w:t>getFullName()</w:t>
            </w:r>
          </w:p>
        </w:tc>
        <w:tc>
          <w:tcPr>
            <w:tcW w:w="2351" w:type="dxa"/>
          </w:tcPr>
          <w:p w14:paraId="43403975" w14:textId="77777777" w:rsidR="00FF1E69" w:rsidRDefault="00000000">
            <w:r>
              <w:t>Devuelve nombre completo.</w:t>
            </w:r>
          </w:p>
        </w:tc>
        <w:tc>
          <w:tcPr>
            <w:tcW w:w="2351" w:type="dxa"/>
          </w:tcPr>
          <w:p w14:paraId="11E91FBD" w14:textId="77777777" w:rsidR="00FF1E69" w:rsidRDefault="00000000">
            <w:r>
              <w:t>-</w:t>
            </w:r>
          </w:p>
        </w:tc>
        <w:tc>
          <w:tcPr>
            <w:tcW w:w="2351" w:type="dxa"/>
          </w:tcPr>
          <w:p w14:paraId="37734E28" w14:textId="77777777" w:rsidR="00FF1E69" w:rsidRDefault="00000000">
            <w:r>
              <w:t>String</w:t>
            </w:r>
          </w:p>
        </w:tc>
      </w:tr>
      <w:tr w:rsidR="00FF1E69" w14:paraId="5B1EE703" w14:textId="77777777">
        <w:tc>
          <w:tcPr>
            <w:tcW w:w="2351" w:type="dxa"/>
          </w:tcPr>
          <w:p w14:paraId="18E28708" w14:textId="77777777" w:rsidR="00FF1E69" w:rsidRDefault="00000000">
            <w:r>
              <w:t>updateProfile(documentType, documentNumber, firstName, lastName, email, phone)</w:t>
            </w:r>
          </w:p>
        </w:tc>
        <w:tc>
          <w:tcPr>
            <w:tcW w:w="2351" w:type="dxa"/>
          </w:tcPr>
          <w:p w14:paraId="4562FEDE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 xml:space="preserve">Actualiza datos </w:t>
            </w:r>
            <w:r w:rsidRPr="0007634B">
              <w:rPr>
                <w:lang w:val="es-CO"/>
              </w:rPr>
              <w:lastRenderedPageBreak/>
              <w:t>editables del perfil.</w:t>
            </w:r>
          </w:p>
        </w:tc>
        <w:tc>
          <w:tcPr>
            <w:tcW w:w="2351" w:type="dxa"/>
          </w:tcPr>
          <w:p w14:paraId="01D87700" w14:textId="77777777" w:rsidR="00FF1E69" w:rsidRDefault="00000000">
            <w:r>
              <w:lastRenderedPageBreak/>
              <w:t>…</w:t>
            </w:r>
          </w:p>
        </w:tc>
        <w:tc>
          <w:tcPr>
            <w:tcW w:w="2351" w:type="dxa"/>
          </w:tcPr>
          <w:p w14:paraId="6859E123" w14:textId="77777777" w:rsidR="00FF1E69" w:rsidRDefault="00000000">
            <w:r>
              <w:t>void</w:t>
            </w:r>
          </w:p>
        </w:tc>
      </w:tr>
      <w:tr w:rsidR="00FF1E69" w14:paraId="6A351CF2" w14:textId="77777777">
        <w:tc>
          <w:tcPr>
            <w:tcW w:w="2351" w:type="dxa"/>
          </w:tcPr>
          <w:p w14:paraId="4B915321" w14:textId="77777777" w:rsidR="00FF1E69" w:rsidRDefault="00000000">
            <w:r>
              <w:t>setPassword(rawPassword)</w:t>
            </w:r>
          </w:p>
        </w:tc>
        <w:tc>
          <w:tcPr>
            <w:tcW w:w="2351" w:type="dxa"/>
          </w:tcPr>
          <w:p w14:paraId="212EE831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>Asigna nueva contraseña (se almacena como hash).</w:t>
            </w:r>
          </w:p>
        </w:tc>
        <w:tc>
          <w:tcPr>
            <w:tcW w:w="2351" w:type="dxa"/>
          </w:tcPr>
          <w:p w14:paraId="1F8E530E" w14:textId="77777777" w:rsidR="00FF1E69" w:rsidRDefault="00000000">
            <w:proofErr w:type="spellStart"/>
            <w:proofErr w:type="gramStart"/>
            <w:r>
              <w:t>rawPassword:String</w:t>
            </w:r>
            <w:proofErr w:type="spellEnd"/>
            <w:proofErr w:type="gramEnd"/>
          </w:p>
        </w:tc>
        <w:tc>
          <w:tcPr>
            <w:tcW w:w="2351" w:type="dxa"/>
          </w:tcPr>
          <w:p w14:paraId="3214FCDB" w14:textId="77777777" w:rsidR="00FF1E69" w:rsidRDefault="00000000">
            <w:r>
              <w:t>void</w:t>
            </w:r>
          </w:p>
        </w:tc>
      </w:tr>
      <w:tr w:rsidR="00FF1E69" w14:paraId="7DA0E475" w14:textId="77777777">
        <w:tc>
          <w:tcPr>
            <w:tcW w:w="2351" w:type="dxa"/>
          </w:tcPr>
          <w:p w14:paraId="12A46362" w14:textId="77777777" w:rsidR="00FF1E69" w:rsidRDefault="00000000">
            <w:r>
              <w:t>verifyPassword(rawPassword)</w:t>
            </w:r>
          </w:p>
        </w:tc>
        <w:tc>
          <w:tcPr>
            <w:tcW w:w="2351" w:type="dxa"/>
          </w:tcPr>
          <w:p w14:paraId="4785568E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>Verifica contraseña contra el hash.</w:t>
            </w:r>
          </w:p>
        </w:tc>
        <w:tc>
          <w:tcPr>
            <w:tcW w:w="2351" w:type="dxa"/>
          </w:tcPr>
          <w:p w14:paraId="61566904" w14:textId="77777777" w:rsidR="00FF1E69" w:rsidRDefault="00000000">
            <w:proofErr w:type="spellStart"/>
            <w:proofErr w:type="gramStart"/>
            <w:r>
              <w:t>rawPassword:String</w:t>
            </w:r>
            <w:proofErr w:type="spellEnd"/>
            <w:proofErr w:type="gramEnd"/>
          </w:p>
        </w:tc>
        <w:tc>
          <w:tcPr>
            <w:tcW w:w="2351" w:type="dxa"/>
          </w:tcPr>
          <w:p w14:paraId="4B0799B7" w14:textId="77777777" w:rsidR="00FF1E69" w:rsidRDefault="00000000">
            <w:r>
              <w:t>boolean</w:t>
            </w:r>
          </w:p>
        </w:tc>
      </w:tr>
      <w:tr w:rsidR="00FF1E69" w14:paraId="30CF1A81" w14:textId="77777777">
        <w:tc>
          <w:tcPr>
            <w:tcW w:w="2351" w:type="dxa"/>
          </w:tcPr>
          <w:p w14:paraId="20695AAF" w14:textId="77777777" w:rsidR="00FF1E69" w:rsidRDefault="00000000">
            <w:r>
              <w:t>acceptTerms(termsAcceptedAt)</w:t>
            </w:r>
          </w:p>
        </w:tc>
        <w:tc>
          <w:tcPr>
            <w:tcW w:w="2351" w:type="dxa"/>
          </w:tcPr>
          <w:p w14:paraId="04C8C0EC" w14:textId="77777777" w:rsidR="00FF1E69" w:rsidRDefault="00000000">
            <w:r>
              <w:t>Registra aceptación de términos.</w:t>
            </w:r>
          </w:p>
        </w:tc>
        <w:tc>
          <w:tcPr>
            <w:tcW w:w="2351" w:type="dxa"/>
          </w:tcPr>
          <w:p w14:paraId="249DCCF1" w14:textId="77777777" w:rsidR="00FF1E69" w:rsidRDefault="00000000">
            <w:r>
              <w:t>termsAcceptedAt:LocalDateTime</w:t>
            </w:r>
          </w:p>
        </w:tc>
        <w:tc>
          <w:tcPr>
            <w:tcW w:w="2351" w:type="dxa"/>
          </w:tcPr>
          <w:p w14:paraId="54CBFDA9" w14:textId="77777777" w:rsidR="00FF1E69" w:rsidRDefault="00000000">
            <w:r>
              <w:t>void</w:t>
            </w:r>
          </w:p>
        </w:tc>
      </w:tr>
      <w:tr w:rsidR="00FF1E69" w14:paraId="18F48039" w14:textId="77777777">
        <w:tc>
          <w:tcPr>
            <w:tcW w:w="2351" w:type="dxa"/>
          </w:tcPr>
          <w:p w14:paraId="1438A61A" w14:textId="77777777" w:rsidR="00FF1E69" w:rsidRDefault="00000000">
            <w:r>
              <w:t>activate()</w:t>
            </w:r>
          </w:p>
        </w:tc>
        <w:tc>
          <w:tcPr>
            <w:tcW w:w="2351" w:type="dxa"/>
          </w:tcPr>
          <w:p w14:paraId="5C48E1C0" w14:textId="77777777" w:rsidR="00FF1E69" w:rsidRDefault="00000000">
            <w:r>
              <w:t>Activa la cuenta.</w:t>
            </w:r>
          </w:p>
        </w:tc>
        <w:tc>
          <w:tcPr>
            <w:tcW w:w="2351" w:type="dxa"/>
          </w:tcPr>
          <w:p w14:paraId="73096654" w14:textId="77777777" w:rsidR="00FF1E69" w:rsidRDefault="00000000">
            <w:r>
              <w:t>-</w:t>
            </w:r>
          </w:p>
        </w:tc>
        <w:tc>
          <w:tcPr>
            <w:tcW w:w="2351" w:type="dxa"/>
          </w:tcPr>
          <w:p w14:paraId="4AA78DB7" w14:textId="77777777" w:rsidR="00FF1E69" w:rsidRDefault="00000000">
            <w:r>
              <w:t>void</w:t>
            </w:r>
          </w:p>
        </w:tc>
      </w:tr>
      <w:tr w:rsidR="00FF1E69" w14:paraId="340398B0" w14:textId="77777777">
        <w:tc>
          <w:tcPr>
            <w:tcW w:w="2351" w:type="dxa"/>
          </w:tcPr>
          <w:p w14:paraId="76E7BCE8" w14:textId="77777777" w:rsidR="00FF1E69" w:rsidRDefault="00000000">
            <w:r>
              <w:t>deactivate()</w:t>
            </w:r>
          </w:p>
        </w:tc>
        <w:tc>
          <w:tcPr>
            <w:tcW w:w="2351" w:type="dxa"/>
          </w:tcPr>
          <w:p w14:paraId="334704F2" w14:textId="77777777" w:rsidR="00FF1E69" w:rsidRDefault="00000000">
            <w:r>
              <w:t>Desactiva la cuenta.</w:t>
            </w:r>
          </w:p>
        </w:tc>
        <w:tc>
          <w:tcPr>
            <w:tcW w:w="2351" w:type="dxa"/>
          </w:tcPr>
          <w:p w14:paraId="46958AB6" w14:textId="77777777" w:rsidR="00FF1E69" w:rsidRDefault="00000000">
            <w:r>
              <w:t>-</w:t>
            </w:r>
          </w:p>
        </w:tc>
        <w:tc>
          <w:tcPr>
            <w:tcW w:w="2351" w:type="dxa"/>
          </w:tcPr>
          <w:p w14:paraId="71F736F0" w14:textId="77777777" w:rsidR="00FF1E69" w:rsidRDefault="00000000">
            <w:r>
              <w:t>void</w:t>
            </w:r>
          </w:p>
        </w:tc>
      </w:tr>
      <w:tr w:rsidR="00FF1E69" w14:paraId="0C8F09D7" w14:textId="77777777">
        <w:tc>
          <w:tcPr>
            <w:tcW w:w="2351" w:type="dxa"/>
          </w:tcPr>
          <w:p w14:paraId="09056963" w14:textId="77777777" w:rsidR="00FF1E69" w:rsidRDefault="00000000">
            <w:r>
              <w:t>recordLoginSuccess(lastLoginAt)</w:t>
            </w:r>
          </w:p>
        </w:tc>
        <w:tc>
          <w:tcPr>
            <w:tcW w:w="2351" w:type="dxa"/>
          </w:tcPr>
          <w:p w14:paraId="2FA8BF73" w14:textId="77777777" w:rsidR="00FF1E69" w:rsidRDefault="00000000">
            <w:r>
              <w:t>Registra último login exitoso.</w:t>
            </w:r>
          </w:p>
        </w:tc>
        <w:tc>
          <w:tcPr>
            <w:tcW w:w="2351" w:type="dxa"/>
          </w:tcPr>
          <w:p w14:paraId="77C5795D" w14:textId="77777777" w:rsidR="00FF1E69" w:rsidRDefault="00000000">
            <w:r>
              <w:t>lastLoginAt:LocalDateTime</w:t>
            </w:r>
          </w:p>
        </w:tc>
        <w:tc>
          <w:tcPr>
            <w:tcW w:w="2351" w:type="dxa"/>
          </w:tcPr>
          <w:p w14:paraId="6DCDD5C6" w14:textId="77777777" w:rsidR="00FF1E69" w:rsidRDefault="00000000">
            <w:r>
              <w:t>void</w:t>
            </w:r>
          </w:p>
        </w:tc>
      </w:tr>
      <w:tr w:rsidR="00FF1E69" w14:paraId="2F996CF8" w14:textId="77777777">
        <w:tc>
          <w:tcPr>
            <w:tcW w:w="2351" w:type="dxa"/>
          </w:tcPr>
          <w:p w14:paraId="667928C9" w14:textId="77777777" w:rsidR="00FF1E69" w:rsidRDefault="00000000">
            <w:r>
              <w:t>isAdmin()</w:t>
            </w:r>
          </w:p>
        </w:tc>
        <w:tc>
          <w:tcPr>
            <w:tcW w:w="2351" w:type="dxa"/>
          </w:tcPr>
          <w:p w14:paraId="511EA340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>True si el rol es ADMIN.</w:t>
            </w:r>
          </w:p>
        </w:tc>
        <w:tc>
          <w:tcPr>
            <w:tcW w:w="2351" w:type="dxa"/>
          </w:tcPr>
          <w:p w14:paraId="1F69AE3C" w14:textId="77777777" w:rsidR="00FF1E69" w:rsidRDefault="00000000">
            <w:r>
              <w:t>-</w:t>
            </w:r>
          </w:p>
        </w:tc>
        <w:tc>
          <w:tcPr>
            <w:tcW w:w="2351" w:type="dxa"/>
          </w:tcPr>
          <w:p w14:paraId="344E016C" w14:textId="77777777" w:rsidR="00FF1E69" w:rsidRDefault="00000000">
            <w:r>
              <w:t>boolean</w:t>
            </w:r>
          </w:p>
        </w:tc>
      </w:tr>
      <w:tr w:rsidR="00FF1E69" w14:paraId="4DFF73FD" w14:textId="77777777">
        <w:tc>
          <w:tcPr>
            <w:tcW w:w="2351" w:type="dxa"/>
          </w:tcPr>
          <w:p w14:paraId="2BF62CAE" w14:textId="77777777" w:rsidR="00FF1E69" w:rsidRDefault="00000000">
            <w:r>
              <w:t>isStudent()</w:t>
            </w:r>
          </w:p>
        </w:tc>
        <w:tc>
          <w:tcPr>
            <w:tcW w:w="2351" w:type="dxa"/>
          </w:tcPr>
          <w:p w14:paraId="1E1CC6BC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>True si el rol es STUDENT.</w:t>
            </w:r>
          </w:p>
        </w:tc>
        <w:tc>
          <w:tcPr>
            <w:tcW w:w="2351" w:type="dxa"/>
          </w:tcPr>
          <w:p w14:paraId="5100E4A0" w14:textId="77777777" w:rsidR="00FF1E69" w:rsidRDefault="00000000">
            <w:r>
              <w:t>-</w:t>
            </w:r>
          </w:p>
        </w:tc>
        <w:tc>
          <w:tcPr>
            <w:tcW w:w="2351" w:type="dxa"/>
          </w:tcPr>
          <w:p w14:paraId="2A4FAF29" w14:textId="77777777" w:rsidR="00FF1E69" w:rsidRDefault="00000000">
            <w:r>
              <w:t>boolean</w:t>
            </w:r>
          </w:p>
        </w:tc>
      </w:tr>
    </w:tbl>
    <w:p w14:paraId="5C117E4F" w14:textId="77777777" w:rsidR="00FF1E69" w:rsidRDefault="00FF1E69"/>
    <w:p w14:paraId="26278EE4" w14:textId="77777777" w:rsidR="00FF1E69" w:rsidRDefault="00000000">
      <w:pPr>
        <w:pStyle w:val="Ttulo3"/>
      </w:pPr>
      <w:r>
        <w:t>Student</w:t>
      </w:r>
    </w:p>
    <w:p w14:paraId="56A193C6" w14:textId="77777777" w:rsidR="00FF1E69" w:rsidRPr="0007634B" w:rsidRDefault="00000000">
      <w:pPr>
        <w:rPr>
          <w:lang w:val="es-CO"/>
        </w:rPr>
      </w:pPr>
      <w:r w:rsidRPr="0007634B">
        <w:rPr>
          <w:b/>
          <w:lang w:val="es-CO"/>
        </w:rPr>
        <w:t xml:space="preserve">Función: </w:t>
      </w:r>
      <w:r w:rsidRPr="0007634B">
        <w:rPr>
          <w:lang w:val="es-CO"/>
        </w:rPr>
        <w:t xml:space="preserve">Especialización de </w:t>
      </w:r>
      <w:proofErr w:type="spellStart"/>
      <w:r w:rsidRPr="0007634B">
        <w:rPr>
          <w:lang w:val="es-CO"/>
        </w:rPr>
        <w:t>UserAccount</w:t>
      </w:r>
      <w:proofErr w:type="spellEnd"/>
      <w:r w:rsidRPr="0007634B">
        <w:rPr>
          <w:lang w:val="es-CO"/>
        </w:rPr>
        <w:t xml:space="preserve"> con permisos de estudiante autenticado.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50"/>
        <w:gridCol w:w="2349"/>
        <w:gridCol w:w="2349"/>
        <w:gridCol w:w="2348"/>
      </w:tblGrid>
      <w:tr w:rsidR="00FF1E69" w14:paraId="4507ADEC" w14:textId="77777777">
        <w:tc>
          <w:tcPr>
            <w:tcW w:w="2351" w:type="dxa"/>
          </w:tcPr>
          <w:p w14:paraId="0FAEEFB2" w14:textId="77777777" w:rsidR="00FF1E69" w:rsidRDefault="00000000">
            <w:proofErr w:type="spellStart"/>
            <w:r>
              <w:rPr>
                <w:b/>
              </w:rPr>
              <w:t>Método</w:t>
            </w:r>
            <w:proofErr w:type="spellEnd"/>
            <w:r>
              <w:rPr>
                <w:b/>
              </w:rPr>
              <w:t xml:space="preserve"> (EN)</w:t>
            </w:r>
          </w:p>
        </w:tc>
        <w:tc>
          <w:tcPr>
            <w:tcW w:w="2351" w:type="dxa"/>
          </w:tcPr>
          <w:p w14:paraId="452E2E32" w14:textId="77777777" w:rsidR="00FF1E69" w:rsidRDefault="00000000">
            <w:r>
              <w:rPr>
                <w:b/>
              </w:rPr>
              <w:t>Propósito (ES)</w:t>
            </w:r>
          </w:p>
        </w:tc>
        <w:tc>
          <w:tcPr>
            <w:tcW w:w="2351" w:type="dxa"/>
          </w:tcPr>
          <w:p w14:paraId="17AF064A" w14:textId="77777777" w:rsidR="00FF1E69" w:rsidRDefault="00000000">
            <w:r>
              <w:rPr>
                <w:b/>
              </w:rPr>
              <w:t>Parámetros</w:t>
            </w:r>
          </w:p>
        </w:tc>
        <w:tc>
          <w:tcPr>
            <w:tcW w:w="2351" w:type="dxa"/>
          </w:tcPr>
          <w:p w14:paraId="3090FB5B" w14:textId="77777777" w:rsidR="00FF1E69" w:rsidRDefault="00000000">
            <w:r>
              <w:rPr>
                <w:b/>
              </w:rPr>
              <w:t>Retorno</w:t>
            </w:r>
          </w:p>
        </w:tc>
      </w:tr>
      <w:tr w:rsidR="00FF1E69" w14:paraId="46D00F8F" w14:textId="77777777">
        <w:tc>
          <w:tcPr>
            <w:tcW w:w="2351" w:type="dxa"/>
          </w:tcPr>
          <w:p w14:paraId="52A804BC" w14:textId="77777777" w:rsidR="00FF1E69" w:rsidRDefault="00000000">
            <w:r>
              <w:t>canSaveSimulations()</w:t>
            </w:r>
          </w:p>
        </w:tc>
        <w:tc>
          <w:tcPr>
            <w:tcW w:w="2351" w:type="dxa"/>
          </w:tcPr>
          <w:p w14:paraId="12CA7D83" w14:textId="77777777" w:rsidR="00FF1E69" w:rsidRDefault="00000000">
            <w:r>
              <w:t>Permite guardar simulaciones.</w:t>
            </w:r>
          </w:p>
        </w:tc>
        <w:tc>
          <w:tcPr>
            <w:tcW w:w="2351" w:type="dxa"/>
          </w:tcPr>
          <w:p w14:paraId="7D3DBC90" w14:textId="77777777" w:rsidR="00FF1E69" w:rsidRDefault="00000000">
            <w:r>
              <w:t>-</w:t>
            </w:r>
          </w:p>
        </w:tc>
        <w:tc>
          <w:tcPr>
            <w:tcW w:w="2351" w:type="dxa"/>
          </w:tcPr>
          <w:p w14:paraId="4477E66F" w14:textId="77777777" w:rsidR="00FF1E69" w:rsidRDefault="00000000">
            <w:r>
              <w:t>boolean</w:t>
            </w:r>
          </w:p>
        </w:tc>
      </w:tr>
      <w:tr w:rsidR="00FF1E69" w14:paraId="22BB0727" w14:textId="77777777">
        <w:tc>
          <w:tcPr>
            <w:tcW w:w="2351" w:type="dxa"/>
          </w:tcPr>
          <w:p w14:paraId="36F1B59E" w14:textId="77777777" w:rsidR="00FF1E69" w:rsidRDefault="00000000">
            <w:r>
              <w:t>canExport()</w:t>
            </w:r>
          </w:p>
        </w:tc>
        <w:tc>
          <w:tcPr>
            <w:tcW w:w="2351" w:type="dxa"/>
          </w:tcPr>
          <w:p w14:paraId="71D151FA" w14:textId="77777777" w:rsidR="00FF1E69" w:rsidRDefault="00000000">
            <w:r>
              <w:t>Permite exportar (PDF/CSV).</w:t>
            </w:r>
          </w:p>
        </w:tc>
        <w:tc>
          <w:tcPr>
            <w:tcW w:w="2351" w:type="dxa"/>
          </w:tcPr>
          <w:p w14:paraId="0642CD06" w14:textId="77777777" w:rsidR="00FF1E69" w:rsidRDefault="00000000">
            <w:r>
              <w:t>-</w:t>
            </w:r>
          </w:p>
        </w:tc>
        <w:tc>
          <w:tcPr>
            <w:tcW w:w="2351" w:type="dxa"/>
          </w:tcPr>
          <w:p w14:paraId="4BC0138E" w14:textId="77777777" w:rsidR="00FF1E69" w:rsidRDefault="00000000">
            <w:r>
              <w:t>boolean</w:t>
            </w:r>
          </w:p>
        </w:tc>
      </w:tr>
      <w:tr w:rsidR="00FF1E69" w14:paraId="76FE5CA7" w14:textId="77777777">
        <w:tc>
          <w:tcPr>
            <w:tcW w:w="2351" w:type="dxa"/>
          </w:tcPr>
          <w:p w14:paraId="7C0E3177" w14:textId="77777777" w:rsidR="00FF1E69" w:rsidRDefault="00000000">
            <w:r>
              <w:t>canViewHistory()</w:t>
            </w:r>
          </w:p>
        </w:tc>
        <w:tc>
          <w:tcPr>
            <w:tcW w:w="2351" w:type="dxa"/>
          </w:tcPr>
          <w:p w14:paraId="478C9B50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>Permite ver el historial propio.</w:t>
            </w:r>
          </w:p>
        </w:tc>
        <w:tc>
          <w:tcPr>
            <w:tcW w:w="2351" w:type="dxa"/>
          </w:tcPr>
          <w:p w14:paraId="782F3A47" w14:textId="77777777" w:rsidR="00FF1E69" w:rsidRDefault="00000000">
            <w:r>
              <w:t>-</w:t>
            </w:r>
          </w:p>
        </w:tc>
        <w:tc>
          <w:tcPr>
            <w:tcW w:w="2351" w:type="dxa"/>
          </w:tcPr>
          <w:p w14:paraId="46DBBD6A" w14:textId="77777777" w:rsidR="00FF1E69" w:rsidRDefault="00000000">
            <w:r>
              <w:t>boolean</w:t>
            </w:r>
          </w:p>
        </w:tc>
      </w:tr>
    </w:tbl>
    <w:p w14:paraId="17356802" w14:textId="77777777" w:rsidR="00FF1E69" w:rsidRDefault="00FF1E69"/>
    <w:p w14:paraId="76E3D995" w14:textId="77777777" w:rsidR="00FF1E69" w:rsidRDefault="00000000">
      <w:pPr>
        <w:pStyle w:val="Ttulo3"/>
      </w:pPr>
      <w:r>
        <w:t>Administrator</w:t>
      </w:r>
    </w:p>
    <w:p w14:paraId="1E1F2690" w14:textId="77777777" w:rsidR="00FF1E69" w:rsidRPr="0007634B" w:rsidRDefault="00000000">
      <w:pPr>
        <w:rPr>
          <w:lang w:val="es-CO"/>
        </w:rPr>
      </w:pPr>
      <w:r w:rsidRPr="0007634B">
        <w:rPr>
          <w:b/>
          <w:lang w:val="es-CO"/>
        </w:rPr>
        <w:t xml:space="preserve">Función: </w:t>
      </w:r>
      <w:r w:rsidRPr="0007634B">
        <w:rPr>
          <w:lang w:val="es-CO"/>
        </w:rPr>
        <w:t xml:space="preserve">Especialización de </w:t>
      </w:r>
      <w:proofErr w:type="spellStart"/>
      <w:r w:rsidRPr="0007634B">
        <w:rPr>
          <w:lang w:val="es-CO"/>
        </w:rPr>
        <w:t>UserAccount</w:t>
      </w:r>
      <w:proofErr w:type="spellEnd"/>
      <w:r w:rsidRPr="0007634B">
        <w:rPr>
          <w:lang w:val="es-CO"/>
        </w:rPr>
        <w:t xml:space="preserve"> con permisos administrativos.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13"/>
        <w:gridCol w:w="2224"/>
        <w:gridCol w:w="2207"/>
        <w:gridCol w:w="2152"/>
      </w:tblGrid>
      <w:tr w:rsidR="00FF1E69" w14:paraId="65CFA7E5" w14:textId="77777777">
        <w:tc>
          <w:tcPr>
            <w:tcW w:w="2351" w:type="dxa"/>
          </w:tcPr>
          <w:p w14:paraId="2C17187D" w14:textId="77777777" w:rsidR="00FF1E69" w:rsidRDefault="00000000">
            <w:proofErr w:type="spellStart"/>
            <w:r>
              <w:rPr>
                <w:b/>
              </w:rPr>
              <w:t>Método</w:t>
            </w:r>
            <w:proofErr w:type="spellEnd"/>
            <w:r>
              <w:rPr>
                <w:b/>
              </w:rPr>
              <w:t xml:space="preserve"> (EN)</w:t>
            </w:r>
          </w:p>
        </w:tc>
        <w:tc>
          <w:tcPr>
            <w:tcW w:w="2351" w:type="dxa"/>
          </w:tcPr>
          <w:p w14:paraId="0D133367" w14:textId="77777777" w:rsidR="00FF1E69" w:rsidRDefault="00000000">
            <w:r>
              <w:rPr>
                <w:b/>
              </w:rPr>
              <w:t>Propósito (ES)</w:t>
            </w:r>
          </w:p>
        </w:tc>
        <w:tc>
          <w:tcPr>
            <w:tcW w:w="2351" w:type="dxa"/>
          </w:tcPr>
          <w:p w14:paraId="34A7AE8A" w14:textId="77777777" w:rsidR="00FF1E69" w:rsidRDefault="00000000">
            <w:r>
              <w:rPr>
                <w:b/>
              </w:rPr>
              <w:t>Parámetros</w:t>
            </w:r>
          </w:p>
        </w:tc>
        <w:tc>
          <w:tcPr>
            <w:tcW w:w="2351" w:type="dxa"/>
          </w:tcPr>
          <w:p w14:paraId="1FDFBFD9" w14:textId="77777777" w:rsidR="00FF1E69" w:rsidRDefault="00000000">
            <w:r>
              <w:rPr>
                <w:b/>
              </w:rPr>
              <w:t>Retorno</w:t>
            </w:r>
          </w:p>
        </w:tc>
      </w:tr>
      <w:tr w:rsidR="00FF1E69" w14:paraId="366AA96D" w14:textId="77777777">
        <w:tc>
          <w:tcPr>
            <w:tcW w:w="2351" w:type="dxa"/>
          </w:tcPr>
          <w:p w14:paraId="6A68E1A4" w14:textId="77777777" w:rsidR="00FF1E69" w:rsidRDefault="00000000">
            <w:r>
              <w:t>canManageStudents()</w:t>
            </w:r>
          </w:p>
        </w:tc>
        <w:tc>
          <w:tcPr>
            <w:tcW w:w="2351" w:type="dxa"/>
          </w:tcPr>
          <w:p w14:paraId="54A54E88" w14:textId="77777777" w:rsidR="00FF1E69" w:rsidRDefault="00000000">
            <w:r>
              <w:t>Puede gestionar estudiantes.</w:t>
            </w:r>
          </w:p>
        </w:tc>
        <w:tc>
          <w:tcPr>
            <w:tcW w:w="2351" w:type="dxa"/>
          </w:tcPr>
          <w:p w14:paraId="64C29E35" w14:textId="77777777" w:rsidR="00FF1E69" w:rsidRDefault="00000000">
            <w:r>
              <w:t>-</w:t>
            </w:r>
          </w:p>
        </w:tc>
        <w:tc>
          <w:tcPr>
            <w:tcW w:w="2351" w:type="dxa"/>
          </w:tcPr>
          <w:p w14:paraId="193C3930" w14:textId="77777777" w:rsidR="00FF1E69" w:rsidRDefault="00000000">
            <w:r>
              <w:t>boolean</w:t>
            </w:r>
          </w:p>
        </w:tc>
      </w:tr>
      <w:tr w:rsidR="00FF1E69" w14:paraId="18D06446" w14:textId="77777777">
        <w:tc>
          <w:tcPr>
            <w:tcW w:w="2351" w:type="dxa"/>
          </w:tcPr>
          <w:p w14:paraId="34F27CE9" w14:textId="77777777" w:rsidR="00FF1E69" w:rsidRDefault="00000000">
            <w:r>
              <w:t>canManageParameters()</w:t>
            </w:r>
          </w:p>
        </w:tc>
        <w:tc>
          <w:tcPr>
            <w:tcW w:w="2351" w:type="dxa"/>
          </w:tcPr>
          <w:p w14:paraId="55AEC6F7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>Puede modificar parámetros del simulador.</w:t>
            </w:r>
          </w:p>
        </w:tc>
        <w:tc>
          <w:tcPr>
            <w:tcW w:w="2351" w:type="dxa"/>
          </w:tcPr>
          <w:p w14:paraId="2D13E725" w14:textId="77777777" w:rsidR="00FF1E69" w:rsidRDefault="00000000">
            <w:r>
              <w:t>-</w:t>
            </w:r>
          </w:p>
        </w:tc>
        <w:tc>
          <w:tcPr>
            <w:tcW w:w="2351" w:type="dxa"/>
          </w:tcPr>
          <w:p w14:paraId="6F97421E" w14:textId="77777777" w:rsidR="00FF1E69" w:rsidRDefault="00000000">
            <w:r>
              <w:t>boolean</w:t>
            </w:r>
          </w:p>
        </w:tc>
      </w:tr>
      <w:tr w:rsidR="00FF1E69" w14:paraId="408B5974" w14:textId="77777777">
        <w:tc>
          <w:tcPr>
            <w:tcW w:w="2351" w:type="dxa"/>
          </w:tcPr>
          <w:p w14:paraId="0DA39026" w14:textId="77777777" w:rsidR="00FF1E69" w:rsidRDefault="00000000">
            <w:r>
              <w:lastRenderedPageBreak/>
              <w:t>canManageAllSimulations()</w:t>
            </w:r>
          </w:p>
        </w:tc>
        <w:tc>
          <w:tcPr>
            <w:tcW w:w="2351" w:type="dxa"/>
          </w:tcPr>
          <w:p w14:paraId="56DDB68E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>Puede ver/gestionar simulaciones de todos.</w:t>
            </w:r>
          </w:p>
        </w:tc>
        <w:tc>
          <w:tcPr>
            <w:tcW w:w="2351" w:type="dxa"/>
          </w:tcPr>
          <w:p w14:paraId="12B13AA2" w14:textId="77777777" w:rsidR="00FF1E69" w:rsidRDefault="00000000">
            <w:r>
              <w:t>-</w:t>
            </w:r>
          </w:p>
        </w:tc>
        <w:tc>
          <w:tcPr>
            <w:tcW w:w="2351" w:type="dxa"/>
          </w:tcPr>
          <w:p w14:paraId="3423128C" w14:textId="77777777" w:rsidR="00FF1E69" w:rsidRDefault="00000000">
            <w:r>
              <w:t>boolean</w:t>
            </w:r>
          </w:p>
        </w:tc>
      </w:tr>
      <w:tr w:rsidR="00FF1E69" w14:paraId="7CA1C944" w14:textId="77777777">
        <w:tc>
          <w:tcPr>
            <w:tcW w:w="2351" w:type="dxa"/>
          </w:tcPr>
          <w:p w14:paraId="3CF393C1" w14:textId="77777777" w:rsidR="00FF1E69" w:rsidRDefault="00000000">
            <w:r>
              <w:t>canSoftDeleteSimulation()</w:t>
            </w:r>
          </w:p>
        </w:tc>
        <w:tc>
          <w:tcPr>
            <w:tcW w:w="2351" w:type="dxa"/>
          </w:tcPr>
          <w:p w14:paraId="67781A11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>Puede eliminar simulaciones de forma lógica.</w:t>
            </w:r>
          </w:p>
        </w:tc>
        <w:tc>
          <w:tcPr>
            <w:tcW w:w="2351" w:type="dxa"/>
          </w:tcPr>
          <w:p w14:paraId="058CFEE8" w14:textId="77777777" w:rsidR="00FF1E69" w:rsidRDefault="00000000">
            <w:r>
              <w:t>-</w:t>
            </w:r>
          </w:p>
        </w:tc>
        <w:tc>
          <w:tcPr>
            <w:tcW w:w="2351" w:type="dxa"/>
          </w:tcPr>
          <w:p w14:paraId="0D1BC002" w14:textId="77777777" w:rsidR="00FF1E69" w:rsidRDefault="00000000">
            <w:r>
              <w:t>boolean</w:t>
            </w:r>
          </w:p>
        </w:tc>
      </w:tr>
    </w:tbl>
    <w:p w14:paraId="65B32CE9" w14:textId="77777777" w:rsidR="00FF1E69" w:rsidRDefault="00FF1E69"/>
    <w:p w14:paraId="25CEE68D" w14:textId="77777777" w:rsidR="00FF1E69" w:rsidRDefault="00000000">
      <w:pPr>
        <w:pStyle w:val="Ttulo3"/>
      </w:pPr>
      <w:r>
        <w:t>GuestSession</w:t>
      </w:r>
    </w:p>
    <w:p w14:paraId="0D6F6506" w14:textId="77777777" w:rsidR="00FF1E69" w:rsidRDefault="00000000">
      <w:r w:rsidRPr="0007634B">
        <w:rPr>
          <w:b/>
          <w:lang w:val="es-CO"/>
        </w:rPr>
        <w:t xml:space="preserve">Función: </w:t>
      </w:r>
      <w:r w:rsidRPr="0007634B">
        <w:rPr>
          <w:lang w:val="es-CO"/>
        </w:rPr>
        <w:t xml:space="preserve">Actor temporal (modo invitado). No es persistente y no tiene </w:t>
      </w:r>
      <w:proofErr w:type="spellStart"/>
      <w:r w:rsidRPr="0007634B">
        <w:rPr>
          <w:lang w:val="es-CO"/>
        </w:rPr>
        <w:t>UserAccount</w:t>
      </w:r>
      <w:proofErr w:type="spellEnd"/>
      <w:r w:rsidRPr="0007634B">
        <w:rPr>
          <w:lang w:val="es-CO"/>
        </w:rPr>
        <w:t xml:space="preserve">.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calcular</w:t>
      </w:r>
      <w:proofErr w:type="spellEnd"/>
      <w:r>
        <w:t xml:space="preserve"> </w:t>
      </w:r>
      <w:proofErr w:type="spellStart"/>
      <w:r>
        <w:t>simulaciones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no guardar/exportar/historial.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FF1E69" w14:paraId="6701E2D1" w14:textId="77777777">
        <w:tc>
          <w:tcPr>
            <w:tcW w:w="2351" w:type="dxa"/>
          </w:tcPr>
          <w:p w14:paraId="05835AB2" w14:textId="77777777" w:rsidR="00FF1E69" w:rsidRDefault="00000000">
            <w:r>
              <w:rPr>
                <w:b/>
              </w:rPr>
              <w:t>Atributo (EN)</w:t>
            </w:r>
          </w:p>
        </w:tc>
        <w:tc>
          <w:tcPr>
            <w:tcW w:w="2351" w:type="dxa"/>
          </w:tcPr>
          <w:p w14:paraId="1B3B0508" w14:textId="77777777" w:rsidR="00FF1E69" w:rsidRDefault="00000000">
            <w:r>
              <w:rPr>
                <w:b/>
              </w:rPr>
              <w:t>Traducción (ES)</w:t>
            </w:r>
          </w:p>
        </w:tc>
        <w:tc>
          <w:tcPr>
            <w:tcW w:w="2351" w:type="dxa"/>
          </w:tcPr>
          <w:p w14:paraId="423CB762" w14:textId="77777777" w:rsidR="00FF1E69" w:rsidRDefault="00000000">
            <w:r>
              <w:rPr>
                <w:b/>
              </w:rPr>
              <w:t>Tipo</w:t>
            </w:r>
          </w:p>
        </w:tc>
        <w:tc>
          <w:tcPr>
            <w:tcW w:w="2351" w:type="dxa"/>
          </w:tcPr>
          <w:p w14:paraId="2E53FC46" w14:textId="77777777" w:rsidR="00FF1E69" w:rsidRDefault="00000000">
            <w:r>
              <w:rPr>
                <w:b/>
              </w:rPr>
              <w:t>Descripción</w:t>
            </w:r>
          </w:p>
        </w:tc>
      </w:tr>
      <w:tr w:rsidR="00FF1E69" w14:paraId="6888362F" w14:textId="77777777">
        <w:tc>
          <w:tcPr>
            <w:tcW w:w="2351" w:type="dxa"/>
          </w:tcPr>
          <w:p w14:paraId="4E676083" w14:textId="77777777" w:rsidR="00FF1E69" w:rsidRDefault="00000000">
            <w:r>
              <w:t>id</w:t>
            </w:r>
          </w:p>
        </w:tc>
        <w:tc>
          <w:tcPr>
            <w:tcW w:w="2351" w:type="dxa"/>
          </w:tcPr>
          <w:p w14:paraId="6EEE73B4" w14:textId="77777777" w:rsidR="00FF1E69" w:rsidRDefault="00000000">
            <w:r>
              <w:t>identificador de sesión</w:t>
            </w:r>
          </w:p>
        </w:tc>
        <w:tc>
          <w:tcPr>
            <w:tcW w:w="2351" w:type="dxa"/>
          </w:tcPr>
          <w:p w14:paraId="4CD9B2BB" w14:textId="77777777" w:rsidR="00FF1E69" w:rsidRDefault="00000000">
            <w:r>
              <w:t>String</w:t>
            </w:r>
          </w:p>
        </w:tc>
        <w:tc>
          <w:tcPr>
            <w:tcW w:w="2351" w:type="dxa"/>
          </w:tcPr>
          <w:p w14:paraId="56AA90F7" w14:textId="77777777" w:rsidR="00FF1E69" w:rsidRDefault="00000000">
            <w:r>
              <w:t>Identificador temporal del invitado.</w:t>
            </w:r>
          </w:p>
        </w:tc>
      </w:tr>
      <w:tr w:rsidR="00FF1E69" w:rsidRPr="0007634B" w14:paraId="36116B69" w14:textId="77777777">
        <w:tc>
          <w:tcPr>
            <w:tcW w:w="2351" w:type="dxa"/>
          </w:tcPr>
          <w:p w14:paraId="4C939CD7" w14:textId="77777777" w:rsidR="00FF1E69" w:rsidRDefault="00000000">
            <w:r>
              <w:t>startedAt</w:t>
            </w:r>
          </w:p>
        </w:tc>
        <w:tc>
          <w:tcPr>
            <w:tcW w:w="2351" w:type="dxa"/>
          </w:tcPr>
          <w:p w14:paraId="55F4AFEF" w14:textId="77777777" w:rsidR="00FF1E69" w:rsidRDefault="00000000">
            <w:r>
              <w:t>inicio de sesión invitado</w:t>
            </w:r>
          </w:p>
        </w:tc>
        <w:tc>
          <w:tcPr>
            <w:tcW w:w="2351" w:type="dxa"/>
          </w:tcPr>
          <w:p w14:paraId="270E36C6" w14:textId="77777777" w:rsidR="00FF1E69" w:rsidRDefault="00000000">
            <w:r>
              <w:t>LocalDateTime</w:t>
            </w:r>
          </w:p>
        </w:tc>
        <w:tc>
          <w:tcPr>
            <w:tcW w:w="2351" w:type="dxa"/>
          </w:tcPr>
          <w:p w14:paraId="67580053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>Momento de entrada en modo invitado.</w:t>
            </w:r>
          </w:p>
        </w:tc>
      </w:tr>
      <w:tr w:rsidR="00FF1E69" w14:paraId="08808D6E" w14:textId="77777777">
        <w:tc>
          <w:tcPr>
            <w:tcW w:w="2351" w:type="dxa"/>
          </w:tcPr>
          <w:p w14:paraId="55526D44" w14:textId="77777777" w:rsidR="00FF1E69" w:rsidRDefault="00000000">
            <w:proofErr w:type="spellStart"/>
            <w:r>
              <w:t>lastActivityAt</w:t>
            </w:r>
            <w:proofErr w:type="spellEnd"/>
          </w:p>
        </w:tc>
        <w:tc>
          <w:tcPr>
            <w:tcW w:w="2351" w:type="dxa"/>
          </w:tcPr>
          <w:p w14:paraId="5636A68A" w14:textId="77777777" w:rsidR="00FF1E69" w:rsidRDefault="00000000">
            <w:r>
              <w:t>última actividad</w:t>
            </w:r>
          </w:p>
        </w:tc>
        <w:tc>
          <w:tcPr>
            <w:tcW w:w="2351" w:type="dxa"/>
          </w:tcPr>
          <w:p w14:paraId="099FD800" w14:textId="77777777" w:rsidR="00FF1E69" w:rsidRDefault="00000000">
            <w:r>
              <w:t>LocalDateTime</w:t>
            </w:r>
          </w:p>
        </w:tc>
        <w:tc>
          <w:tcPr>
            <w:tcW w:w="2351" w:type="dxa"/>
          </w:tcPr>
          <w:p w14:paraId="542E1FA3" w14:textId="77777777" w:rsidR="00FF1E69" w:rsidRDefault="00000000">
            <w:r>
              <w:t>Última interacción del invitado.</w:t>
            </w:r>
          </w:p>
        </w:tc>
      </w:tr>
    </w:tbl>
    <w:p w14:paraId="46BE66F0" w14:textId="77777777" w:rsidR="00FF1E69" w:rsidRDefault="00FF1E6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54"/>
        <w:gridCol w:w="2245"/>
        <w:gridCol w:w="2257"/>
        <w:gridCol w:w="2240"/>
      </w:tblGrid>
      <w:tr w:rsidR="00FF1E69" w14:paraId="7477AA8F" w14:textId="77777777" w:rsidTr="0007634B">
        <w:trPr>
          <w:trHeight w:val="58"/>
        </w:trPr>
        <w:tc>
          <w:tcPr>
            <w:tcW w:w="2351" w:type="dxa"/>
          </w:tcPr>
          <w:p w14:paraId="117FE4F3" w14:textId="77777777" w:rsidR="00FF1E69" w:rsidRDefault="00000000">
            <w:proofErr w:type="spellStart"/>
            <w:r>
              <w:rPr>
                <w:b/>
              </w:rPr>
              <w:t>Método</w:t>
            </w:r>
            <w:proofErr w:type="spellEnd"/>
            <w:r>
              <w:rPr>
                <w:b/>
              </w:rPr>
              <w:t xml:space="preserve"> (EN)</w:t>
            </w:r>
          </w:p>
        </w:tc>
        <w:tc>
          <w:tcPr>
            <w:tcW w:w="2351" w:type="dxa"/>
          </w:tcPr>
          <w:p w14:paraId="727EF6FF" w14:textId="77777777" w:rsidR="00FF1E69" w:rsidRDefault="00000000">
            <w:r>
              <w:rPr>
                <w:b/>
              </w:rPr>
              <w:t>Propósito (ES)</w:t>
            </w:r>
          </w:p>
        </w:tc>
        <w:tc>
          <w:tcPr>
            <w:tcW w:w="2351" w:type="dxa"/>
          </w:tcPr>
          <w:p w14:paraId="0BD681BC" w14:textId="77777777" w:rsidR="00FF1E69" w:rsidRDefault="00000000">
            <w:r>
              <w:rPr>
                <w:b/>
              </w:rPr>
              <w:t>Parámetros</w:t>
            </w:r>
          </w:p>
        </w:tc>
        <w:tc>
          <w:tcPr>
            <w:tcW w:w="2351" w:type="dxa"/>
          </w:tcPr>
          <w:p w14:paraId="3F3BCEC1" w14:textId="77777777" w:rsidR="00FF1E69" w:rsidRDefault="00000000">
            <w:r>
              <w:rPr>
                <w:b/>
              </w:rPr>
              <w:t>Retorno</w:t>
            </w:r>
          </w:p>
        </w:tc>
      </w:tr>
      <w:tr w:rsidR="00FF1E69" w14:paraId="23A7CCDB" w14:textId="77777777">
        <w:tc>
          <w:tcPr>
            <w:tcW w:w="2351" w:type="dxa"/>
          </w:tcPr>
          <w:p w14:paraId="2DD73818" w14:textId="77777777" w:rsidR="00FF1E69" w:rsidRDefault="00000000">
            <w:proofErr w:type="spellStart"/>
            <w:r>
              <w:t>createSimulationDraft</w:t>
            </w:r>
            <w:proofErr w:type="spellEnd"/>
            <w:r>
              <w:t>(id)</w:t>
            </w:r>
          </w:p>
        </w:tc>
        <w:tc>
          <w:tcPr>
            <w:tcW w:w="2351" w:type="dxa"/>
          </w:tcPr>
          <w:p w14:paraId="348FCC35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>Crea un borrador para cálculo (no persistido).</w:t>
            </w:r>
          </w:p>
        </w:tc>
        <w:tc>
          <w:tcPr>
            <w:tcW w:w="2351" w:type="dxa"/>
          </w:tcPr>
          <w:p w14:paraId="0B99DEC8" w14:textId="77777777" w:rsidR="00FF1E69" w:rsidRDefault="00000000">
            <w:proofErr w:type="spellStart"/>
            <w:proofErr w:type="gramStart"/>
            <w:r>
              <w:t>id:String</w:t>
            </w:r>
            <w:proofErr w:type="spellEnd"/>
            <w:proofErr w:type="gramEnd"/>
          </w:p>
        </w:tc>
        <w:tc>
          <w:tcPr>
            <w:tcW w:w="2351" w:type="dxa"/>
          </w:tcPr>
          <w:p w14:paraId="290443BF" w14:textId="77777777" w:rsidR="00FF1E69" w:rsidRDefault="00000000">
            <w:r>
              <w:t>Simulation</w:t>
            </w:r>
          </w:p>
        </w:tc>
      </w:tr>
      <w:tr w:rsidR="00FF1E69" w14:paraId="24148FEA" w14:textId="77777777">
        <w:tc>
          <w:tcPr>
            <w:tcW w:w="2351" w:type="dxa"/>
          </w:tcPr>
          <w:p w14:paraId="776AB88F" w14:textId="77777777" w:rsidR="00FF1E69" w:rsidRDefault="00000000">
            <w:r>
              <w:t>canSaveSimulations()</w:t>
            </w:r>
          </w:p>
        </w:tc>
        <w:tc>
          <w:tcPr>
            <w:tcW w:w="2351" w:type="dxa"/>
          </w:tcPr>
          <w:p w14:paraId="54373F55" w14:textId="77777777" w:rsidR="00FF1E69" w:rsidRDefault="00000000">
            <w:r>
              <w:t>Invitado no puede guardar.</w:t>
            </w:r>
          </w:p>
        </w:tc>
        <w:tc>
          <w:tcPr>
            <w:tcW w:w="2351" w:type="dxa"/>
          </w:tcPr>
          <w:p w14:paraId="6685839B" w14:textId="77777777" w:rsidR="00FF1E69" w:rsidRDefault="00000000">
            <w:r>
              <w:t>-</w:t>
            </w:r>
          </w:p>
        </w:tc>
        <w:tc>
          <w:tcPr>
            <w:tcW w:w="2351" w:type="dxa"/>
          </w:tcPr>
          <w:p w14:paraId="2B16C872" w14:textId="77777777" w:rsidR="00FF1E69" w:rsidRDefault="00000000">
            <w:r>
              <w:t>boolean</w:t>
            </w:r>
          </w:p>
        </w:tc>
      </w:tr>
      <w:tr w:rsidR="00FF1E69" w14:paraId="7B881B59" w14:textId="77777777">
        <w:tc>
          <w:tcPr>
            <w:tcW w:w="2351" w:type="dxa"/>
          </w:tcPr>
          <w:p w14:paraId="43E1B6F6" w14:textId="77777777" w:rsidR="00FF1E69" w:rsidRDefault="00000000">
            <w:r>
              <w:t>canExport()</w:t>
            </w:r>
          </w:p>
        </w:tc>
        <w:tc>
          <w:tcPr>
            <w:tcW w:w="2351" w:type="dxa"/>
          </w:tcPr>
          <w:p w14:paraId="4534C2A0" w14:textId="77777777" w:rsidR="00FF1E69" w:rsidRDefault="00000000">
            <w:r>
              <w:t>Invitado no puede exportar.</w:t>
            </w:r>
          </w:p>
        </w:tc>
        <w:tc>
          <w:tcPr>
            <w:tcW w:w="2351" w:type="dxa"/>
          </w:tcPr>
          <w:p w14:paraId="141B4400" w14:textId="77777777" w:rsidR="00FF1E69" w:rsidRDefault="00000000">
            <w:r>
              <w:t>-</w:t>
            </w:r>
          </w:p>
        </w:tc>
        <w:tc>
          <w:tcPr>
            <w:tcW w:w="2351" w:type="dxa"/>
          </w:tcPr>
          <w:p w14:paraId="750C7F9A" w14:textId="77777777" w:rsidR="00FF1E69" w:rsidRDefault="00000000">
            <w:r>
              <w:t>boolean</w:t>
            </w:r>
          </w:p>
        </w:tc>
      </w:tr>
      <w:tr w:rsidR="00FF1E69" w14:paraId="7BEA04D6" w14:textId="77777777">
        <w:tc>
          <w:tcPr>
            <w:tcW w:w="2351" w:type="dxa"/>
          </w:tcPr>
          <w:p w14:paraId="2F8E0E75" w14:textId="77777777" w:rsidR="00FF1E69" w:rsidRDefault="00000000">
            <w:r>
              <w:t>canViewHistory()</w:t>
            </w:r>
          </w:p>
        </w:tc>
        <w:tc>
          <w:tcPr>
            <w:tcW w:w="2351" w:type="dxa"/>
          </w:tcPr>
          <w:p w14:paraId="77CD7258" w14:textId="77777777" w:rsidR="00FF1E69" w:rsidRDefault="00000000">
            <w:r>
              <w:t>Invitado no tiene historial.</w:t>
            </w:r>
          </w:p>
        </w:tc>
        <w:tc>
          <w:tcPr>
            <w:tcW w:w="2351" w:type="dxa"/>
          </w:tcPr>
          <w:p w14:paraId="1FA8A3FD" w14:textId="77777777" w:rsidR="00FF1E69" w:rsidRDefault="00000000">
            <w:r>
              <w:t>-</w:t>
            </w:r>
          </w:p>
        </w:tc>
        <w:tc>
          <w:tcPr>
            <w:tcW w:w="2351" w:type="dxa"/>
          </w:tcPr>
          <w:p w14:paraId="23A7EADE" w14:textId="77777777" w:rsidR="00FF1E69" w:rsidRDefault="00000000">
            <w:r>
              <w:t>boolean</w:t>
            </w:r>
          </w:p>
        </w:tc>
      </w:tr>
    </w:tbl>
    <w:p w14:paraId="5BC87CCD" w14:textId="77777777" w:rsidR="00FF1E69" w:rsidRDefault="00FF1E69"/>
    <w:p w14:paraId="3568B671" w14:textId="77777777" w:rsidR="00FF1E69" w:rsidRDefault="00000000">
      <w:pPr>
        <w:pStyle w:val="Ttulo1"/>
      </w:pPr>
      <w:r>
        <w:t>3. Autenticación y seguridad</w:t>
      </w:r>
    </w:p>
    <w:p w14:paraId="0D2BCB18" w14:textId="77777777" w:rsidR="00FF1E69" w:rsidRPr="0007634B" w:rsidRDefault="00000000">
      <w:pPr>
        <w:rPr>
          <w:lang w:val="es-CO"/>
        </w:rPr>
      </w:pPr>
      <w:r w:rsidRPr="0007634B">
        <w:rPr>
          <w:b/>
          <w:lang w:val="es-CO"/>
        </w:rPr>
        <w:t xml:space="preserve">Objetivo: </w:t>
      </w:r>
      <w:r w:rsidRPr="0007634B">
        <w:rPr>
          <w:lang w:val="es-CO"/>
        </w:rPr>
        <w:t>Explicar cómo se autentican usuarios (LDAP/JWT) y cómo se gestiona el restablecimiento de contraseña.</w:t>
      </w:r>
    </w:p>
    <w:p w14:paraId="641B1A7A" w14:textId="77777777" w:rsidR="00FF1E69" w:rsidRDefault="00000000">
      <w:proofErr w:type="spellStart"/>
      <w:r>
        <w:t>Clases</w:t>
      </w:r>
      <w:proofErr w:type="spellEnd"/>
      <w:r>
        <w:t xml:space="preserve"> </w:t>
      </w:r>
      <w:proofErr w:type="spellStart"/>
      <w:r>
        <w:t>involucradas</w:t>
      </w:r>
      <w:proofErr w:type="spellEnd"/>
      <w:r>
        <w:t xml:space="preserve">: </w:t>
      </w:r>
      <w:proofErr w:type="spellStart"/>
      <w:r>
        <w:t>AuthService</w:t>
      </w:r>
      <w:proofErr w:type="spellEnd"/>
      <w:r>
        <w:t xml:space="preserve">, </w:t>
      </w:r>
      <w:proofErr w:type="spellStart"/>
      <w:r>
        <w:t>LdapClient</w:t>
      </w:r>
      <w:proofErr w:type="spellEnd"/>
      <w:r>
        <w:t>, JwtService, AuthSession, PasswordResetToken.</w:t>
      </w:r>
    </w:p>
    <w:p w14:paraId="7ED3B473" w14:textId="77777777" w:rsidR="00FF1E69" w:rsidRPr="0007634B" w:rsidRDefault="00000000">
      <w:pPr>
        <w:pStyle w:val="Ttulo3"/>
        <w:rPr>
          <w:lang w:val="es-CO"/>
        </w:rPr>
      </w:pPr>
      <w:proofErr w:type="spellStart"/>
      <w:r w:rsidRPr="0007634B">
        <w:rPr>
          <w:lang w:val="es-CO"/>
        </w:rPr>
        <w:t>AuthService</w:t>
      </w:r>
      <w:proofErr w:type="spellEnd"/>
    </w:p>
    <w:p w14:paraId="1ABEA2D4" w14:textId="77777777" w:rsidR="00FF1E69" w:rsidRDefault="00000000">
      <w:r w:rsidRPr="0007634B">
        <w:rPr>
          <w:b/>
          <w:lang w:val="es-CO"/>
        </w:rPr>
        <w:t xml:space="preserve">Función: </w:t>
      </w:r>
      <w:r w:rsidRPr="0007634B">
        <w:rPr>
          <w:lang w:val="es-CO"/>
        </w:rPr>
        <w:t xml:space="preserve">Servicio que orquesta inicio de sesión, solicitud de restablecimiento y cambio de contraseña. </w:t>
      </w:r>
      <w:r>
        <w:t>Integra LDAP/AD y JWT.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22"/>
        <w:gridCol w:w="2133"/>
        <w:gridCol w:w="2277"/>
        <w:gridCol w:w="1964"/>
      </w:tblGrid>
      <w:tr w:rsidR="00FF1E69" w14:paraId="5ABB2A30" w14:textId="77777777">
        <w:tc>
          <w:tcPr>
            <w:tcW w:w="2351" w:type="dxa"/>
          </w:tcPr>
          <w:p w14:paraId="1E796D05" w14:textId="77777777" w:rsidR="00FF1E69" w:rsidRDefault="00000000">
            <w:r>
              <w:rPr>
                <w:b/>
              </w:rPr>
              <w:t>Método (EN)</w:t>
            </w:r>
          </w:p>
        </w:tc>
        <w:tc>
          <w:tcPr>
            <w:tcW w:w="2351" w:type="dxa"/>
          </w:tcPr>
          <w:p w14:paraId="33580FAA" w14:textId="77777777" w:rsidR="00FF1E69" w:rsidRDefault="00000000">
            <w:r>
              <w:rPr>
                <w:b/>
              </w:rPr>
              <w:t>Propósito (ES)</w:t>
            </w:r>
          </w:p>
        </w:tc>
        <w:tc>
          <w:tcPr>
            <w:tcW w:w="2351" w:type="dxa"/>
          </w:tcPr>
          <w:p w14:paraId="545DC519" w14:textId="77777777" w:rsidR="00FF1E69" w:rsidRDefault="00000000">
            <w:r>
              <w:rPr>
                <w:b/>
              </w:rPr>
              <w:t>Parámetros</w:t>
            </w:r>
          </w:p>
        </w:tc>
        <w:tc>
          <w:tcPr>
            <w:tcW w:w="2351" w:type="dxa"/>
          </w:tcPr>
          <w:p w14:paraId="2C5F2FD8" w14:textId="77777777" w:rsidR="00FF1E69" w:rsidRDefault="00000000">
            <w:r>
              <w:rPr>
                <w:b/>
              </w:rPr>
              <w:t>Retorno</w:t>
            </w:r>
          </w:p>
        </w:tc>
      </w:tr>
      <w:tr w:rsidR="00FF1E69" w14:paraId="26312C80" w14:textId="77777777">
        <w:tc>
          <w:tcPr>
            <w:tcW w:w="2351" w:type="dxa"/>
          </w:tcPr>
          <w:p w14:paraId="594E6088" w14:textId="77777777" w:rsidR="00FF1E69" w:rsidRDefault="00000000">
            <w:r>
              <w:t>login(email, password, ip, userAgent)</w:t>
            </w:r>
          </w:p>
        </w:tc>
        <w:tc>
          <w:tcPr>
            <w:tcW w:w="2351" w:type="dxa"/>
          </w:tcPr>
          <w:p w14:paraId="2EDA2D3B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>Autentica y retorna sesión con token.</w:t>
            </w:r>
          </w:p>
        </w:tc>
        <w:tc>
          <w:tcPr>
            <w:tcW w:w="2351" w:type="dxa"/>
          </w:tcPr>
          <w:p w14:paraId="0305F286" w14:textId="77777777" w:rsidR="00FF1E69" w:rsidRDefault="00000000">
            <w:proofErr w:type="spellStart"/>
            <w:proofErr w:type="gramStart"/>
            <w:r>
              <w:t>email:String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password:String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lastRenderedPageBreak/>
              <w:t>ip:String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userAgent:String</w:t>
            </w:r>
            <w:proofErr w:type="spellEnd"/>
            <w:proofErr w:type="gramEnd"/>
          </w:p>
        </w:tc>
        <w:tc>
          <w:tcPr>
            <w:tcW w:w="2351" w:type="dxa"/>
          </w:tcPr>
          <w:p w14:paraId="1635BA1A" w14:textId="77777777" w:rsidR="00FF1E69" w:rsidRDefault="00000000">
            <w:r>
              <w:lastRenderedPageBreak/>
              <w:t>AuthSession</w:t>
            </w:r>
          </w:p>
        </w:tc>
      </w:tr>
      <w:tr w:rsidR="00FF1E69" w14:paraId="5013C4E1" w14:textId="77777777">
        <w:tc>
          <w:tcPr>
            <w:tcW w:w="2351" w:type="dxa"/>
          </w:tcPr>
          <w:p w14:paraId="4784E5B1" w14:textId="77777777" w:rsidR="00FF1E69" w:rsidRDefault="00000000">
            <w:r>
              <w:t>requestPasswordReset(email, ip, userAgent)</w:t>
            </w:r>
          </w:p>
        </w:tc>
        <w:tc>
          <w:tcPr>
            <w:tcW w:w="2351" w:type="dxa"/>
          </w:tcPr>
          <w:p w14:paraId="506CA42C" w14:textId="77777777" w:rsidR="00FF1E69" w:rsidRDefault="00000000">
            <w:r>
              <w:t>Solicita restablecimiento de contraseña.</w:t>
            </w:r>
          </w:p>
        </w:tc>
        <w:tc>
          <w:tcPr>
            <w:tcW w:w="2351" w:type="dxa"/>
          </w:tcPr>
          <w:p w14:paraId="72E302E6" w14:textId="77777777" w:rsidR="00FF1E69" w:rsidRDefault="00000000">
            <w:r>
              <w:t>email:String, ip:String, userAgent:String</w:t>
            </w:r>
          </w:p>
        </w:tc>
        <w:tc>
          <w:tcPr>
            <w:tcW w:w="2351" w:type="dxa"/>
          </w:tcPr>
          <w:p w14:paraId="09F3265F" w14:textId="77777777" w:rsidR="00FF1E69" w:rsidRDefault="00000000">
            <w:r>
              <w:t>void</w:t>
            </w:r>
          </w:p>
        </w:tc>
      </w:tr>
      <w:tr w:rsidR="00FF1E69" w14:paraId="62DEAFB1" w14:textId="77777777">
        <w:tc>
          <w:tcPr>
            <w:tcW w:w="2351" w:type="dxa"/>
          </w:tcPr>
          <w:p w14:paraId="2174D8B0" w14:textId="77777777" w:rsidR="00FF1E69" w:rsidRDefault="00000000">
            <w:r>
              <w:t>resetPassword(rawToken, newPassword)</w:t>
            </w:r>
          </w:p>
        </w:tc>
        <w:tc>
          <w:tcPr>
            <w:tcW w:w="2351" w:type="dxa"/>
          </w:tcPr>
          <w:p w14:paraId="1AA98F76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>Cambia la contraseña validando el token.</w:t>
            </w:r>
          </w:p>
        </w:tc>
        <w:tc>
          <w:tcPr>
            <w:tcW w:w="2351" w:type="dxa"/>
          </w:tcPr>
          <w:p w14:paraId="75F16C31" w14:textId="77777777" w:rsidR="00FF1E69" w:rsidRDefault="00000000">
            <w:proofErr w:type="spellStart"/>
            <w:proofErr w:type="gramStart"/>
            <w:r>
              <w:t>rawToken:String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newPassword:String</w:t>
            </w:r>
            <w:proofErr w:type="spellEnd"/>
            <w:proofErr w:type="gramEnd"/>
          </w:p>
        </w:tc>
        <w:tc>
          <w:tcPr>
            <w:tcW w:w="2351" w:type="dxa"/>
          </w:tcPr>
          <w:p w14:paraId="49D09B32" w14:textId="77777777" w:rsidR="00FF1E69" w:rsidRDefault="00000000">
            <w:r>
              <w:t>void</w:t>
            </w:r>
          </w:p>
        </w:tc>
      </w:tr>
    </w:tbl>
    <w:p w14:paraId="14071409" w14:textId="77777777" w:rsidR="00FF1E69" w:rsidRDefault="00FF1E69"/>
    <w:p w14:paraId="6E9864F9" w14:textId="77777777" w:rsidR="00FF1E69" w:rsidRDefault="00000000">
      <w:pPr>
        <w:pStyle w:val="Ttulo3"/>
      </w:pPr>
      <w:r>
        <w:t>LdapClient &lt;&lt;external&gt;&gt;</w:t>
      </w:r>
    </w:p>
    <w:p w14:paraId="67669E23" w14:textId="77777777" w:rsidR="00FF1E69" w:rsidRPr="0007634B" w:rsidRDefault="00000000">
      <w:pPr>
        <w:rPr>
          <w:lang w:val="es-CO"/>
        </w:rPr>
      </w:pPr>
      <w:r w:rsidRPr="0007634B">
        <w:rPr>
          <w:b/>
          <w:lang w:val="es-CO"/>
        </w:rPr>
        <w:t xml:space="preserve">Función: </w:t>
      </w:r>
      <w:r w:rsidRPr="0007634B">
        <w:rPr>
          <w:lang w:val="es-CO"/>
        </w:rPr>
        <w:t>Sistema externo de autenticación institucional (LDAP/AD).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49"/>
        <w:gridCol w:w="2349"/>
        <w:gridCol w:w="2350"/>
        <w:gridCol w:w="2348"/>
      </w:tblGrid>
      <w:tr w:rsidR="00FF1E69" w14:paraId="316EA479" w14:textId="77777777">
        <w:tc>
          <w:tcPr>
            <w:tcW w:w="2351" w:type="dxa"/>
          </w:tcPr>
          <w:p w14:paraId="66CDA451" w14:textId="77777777" w:rsidR="00FF1E69" w:rsidRDefault="00000000">
            <w:proofErr w:type="spellStart"/>
            <w:r>
              <w:rPr>
                <w:b/>
              </w:rPr>
              <w:t>Método</w:t>
            </w:r>
            <w:proofErr w:type="spellEnd"/>
            <w:r>
              <w:rPr>
                <w:b/>
              </w:rPr>
              <w:t xml:space="preserve"> (EN)</w:t>
            </w:r>
          </w:p>
        </w:tc>
        <w:tc>
          <w:tcPr>
            <w:tcW w:w="2351" w:type="dxa"/>
          </w:tcPr>
          <w:p w14:paraId="7A259E13" w14:textId="77777777" w:rsidR="00FF1E69" w:rsidRDefault="00000000">
            <w:r>
              <w:rPr>
                <w:b/>
              </w:rPr>
              <w:t>Propósito (ES)</w:t>
            </w:r>
          </w:p>
        </w:tc>
        <w:tc>
          <w:tcPr>
            <w:tcW w:w="2351" w:type="dxa"/>
          </w:tcPr>
          <w:p w14:paraId="102E3943" w14:textId="77777777" w:rsidR="00FF1E69" w:rsidRDefault="00000000">
            <w:r>
              <w:rPr>
                <w:b/>
              </w:rPr>
              <w:t>Parámetros</w:t>
            </w:r>
          </w:p>
        </w:tc>
        <w:tc>
          <w:tcPr>
            <w:tcW w:w="2351" w:type="dxa"/>
          </w:tcPr>
          <w:p w14:paraId="58578AA4" w14:textId="77777777" w:rsidR="00FF1E69" w:rsidRDefault="00000000">
            <w:r>
              <w:rPr>
                <w:b/>
              </w:rPr>
              <w:t>Retorno</w:t>
            </w:r>
          </w:p>
        </w:tc>
      </w:tr>
      <w:tr w:rsidR="00FF1E69" w14:paraId="4C8F938E" w14:textId="77777777">
        <w:tc>
          <w:tcPr>
            <w:tcW w:w="2351" w:type="dxa"/>
          </w:tcPr>
          <w:p w14:paraId="7CA88933" w14:textId="77777777" w:rsidR="00FF1E69" w:rsidRDefault="00000000">
            <w:r>
              <w:t>authenticate(email, password)</w:t>
            </w:r>
          </w:p>
        </w:tc>
        <w:tc>
          <w:tcPr>
            <w:tcW w:w="2351" w:type="dxa"/>
          </w:tcPr>
          <w:p w14:paraId="68A46229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>Valida credenciales en LDAP/AD.</w:t>
            </w:r>
          </w:p>
        </w:tc>
        <w:tc>
          <w:tcPr>
            <w:tcW w:w="2351" w:type="dxa"/>
          </w:tcPr>
          <w:p w14:paraId="0556A9D2" w14:textId="77777777" w:rsidR="00FF1E69" w:rsidRDefault="00000000">
            <w:proofErr w:type="spellStart"/>
            <w:proofErr w:type="gramStart"/>
            <w:r>
              <w:t>email:String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password:String</w:t>
            </w:r>
            <w:proofErr w:type="spellEnd"/>
            <w:proofErr w:type="gramEnd"/>
          </w:p>
        </w:tc>
        <w:tc>
          <w:tcPr>
            <w:tcW w:w="2351" w:type="dxa"/>
          </w:tcPr>
          <w:p w14:paraId="68BD987B" w14:textId="77777777" w:rsidR="00FF1E69" w:rsidRDefault="00000000">
            <w:r>
              <w:t>boolean</w:t>
            </w:r>
          </w:p>
        </w:tc>
      </w:tr>
    </w:tbl>
    <w:p w14:paraId="3B1C8581" w14:textId="77777777" w:rsidR="00FF1E69" w:rsidRDefault="00FF1E69"/>
    <w:p w14:paraId="503A7450" w14:textId="77777777" w:rsidR="00FF1E69" w:rsidRDefault="00000000">
      <w:pPr>
        <w:pStyle w:val="Ttulo3"/>
      </w:pPr>
      <w:r>
        <w:t>JwtService</w:t>
      </w:r>
    </w:p>
    <w:p w14:paraId="6D8D01B8" w14:textId="77777777" w:rsidR="00FF1E69" w:rsidRPr="0007634B" w:rsidRDefault="00000000">
      <w:pPr>
        <w:rPr>
          <w:lang w:val="es-CO"/>
        </w:rPr>
      </w:pPr>
      <w:r w:rsidRPr="0007634B">
        <w:rPr>
          <w:b/>
          <w:lang w:val="es-CO"/>
        </w:rPr>
        <w:t xml:space="preserve">Función: </w:t>
      </w:r>
      <w:r w:rsidRPr="0007634B">
        <w:rPr>
          <w:lang w:val="es-CO"/>
        </w:rPr>
        <w:t>Servicio que genera y valida tokens JWT usados por la sesión autenticada.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51"/>
        <w:gridCol w:w="2348"/>
        <w:gridCol w:w="2350"/>
        <w:gridCol w:w="2347"/>
      </w:tblGrid>
      <w:tr w:rsidR="00FF1E69" w14:paraId="40C9F98D" w14:textId="77777777">
        <w:tc>
          <w:tcPr>
            <w:tcW w:w="2351" w:type="dxa"/>
          </w:tcPr>
          <w:p w14:paraId="5587D5D2" w14:textId="77777777" w:rsidR="00FF1E69" w:rsidRDefault="00000000">
            <w:proofErr w:type="spellStart"/>
            <w:r>
              <w:rPr>
                <w:b/>
              </w:rPr>
              <w:t>Método</w:t>
            </w:r>
            <w:proofErr w:type="spellEnd"/>
            <w:r>
              <w:rPr>
                <w:b/>
              </w:rPr>
              <w:t xml:space="preserve"> (EN)</w:t>
            </w:r>
          </w:p>
        </w:tc>
        <w:tc>
          <w:tcPr>
            <w:tcW w:w="2351" w:type="dxa"/>
          </w:tcPr>
          <w:p w14:paraId="5722BB5E" w14:textId="77777777" w:rsidR="00FF1E69" w:rsidRDefault="00000000">
            <w:r>
              <w:rPr>
                <w:b/>
              </w:rPr>
              <w:t>Propósito (ES)</w:t>
            </w:r>
          </w:p>
        </w:tc>
        <w:tc>
          <w:tcPr>
            <w:tcW w:w="2351" w:type="dxa"/>
          </w:tcPr>
          <w:p w14:paraId="6A7AFC6F" w14:textId="77777777" w:rsidR="00FF1E69" w:rsidRDefault="00000000">
            <w:r>
              <w:rPr>
                <w:b/>
              </w:rPr>
              <w:t>Parámetros</w:t>
            </w:r>
          </w:p>
        </w:tc>
        <w:tc>
          <w:tcPr>
            <w:tcW w:w="2351" w:type="dxa"/>
          </w:tcPr>
          <w:p w14:paraId="0B330EC3" w14:textId="77777777" w:rsidR="00FF1E69" w:rsidRDefault="00000000">
            <w:r>
              <w:rPr>
                <w:b/>
              </w:rPr>
              <w:t>Retorno</w:t>
            </w:r>
          </w:p>
        </w:tc>
      </w:tr>
      <w:tr w:rsidR="00FF1E69" w14:paraId="3F6501F1" w14:textId="77777777">
        <w:tc>
          <w:tcPr>
            <w:tcW w:w="2351" w:type="dxa"/>
          </w:tcPr>
          <w:p w14:paraId="1F775E3B" w14:textId="77777777" w:rsidR="00FF1E69" w:rsidRDefault="00000000">
            <w:r>
              <w:t>generateToken(user)</w:t>
            </w:r>
          </w:p>
        </w:tc>
        <w:tc>
          <w:tcPr>
            <w:tcW w:w="2351" w:type="dxa"/>
          </w:tcPr>
          <w:p w14:paraId="4166C644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>Genera un token para el usuario autenticado.</w:t>
            </w:r>
          </w:p>
        </w:tc>
        <w:tc>
          <w:tcPr>
            <w:tcW w:w="2351" w:type="dxa"/>
          </w:tcPr>
          <w:p w14:paraId="1ED0E776" w14:textId="77777777" w:rsidR="00FF1E69" w:rsidRDefault="00000000">
            <w:proofErr w:type="spellStart"/>
            <w:proofErr w:type="gramStart"/>
            <w:r>
              <w:t>user:UserAccount</w:t>
            </w:r>
            <w:proofErr w:type="spellEnd"/>
            <w:proofErr w:type="gramEnd"/>
          </w:p>
        </w:tc>
        <w:tc>
          <w:tcPr>
            <w:tcW w:w="2351" w:type="dxa"/>
          </w:tcPr>
          <w:p w14:paraId="4F4C5BA7" w14:textId="77777777" w:rsidR="00FF1E69" w:rsidRDefault="00000000">
            <w:r>
              <w:t>String</w:t>
            </w:r>
          </w:p>
        </w:tc>
      </w:tr>
      <w:tr w:rsidR="00FF1E69" w14:paraId="0C517358" w14:textId="77777777">
        <w:tc>
          <w:tcPr>
            <w:tcW w:w="2351" w:type="dxa"/>
          </w:tcPr>
          <w:p w14:paraId="21084016" w14:textId="77777777" w:rsidR="00FF1E69" w:rsidRDefault="00000000">
            <w:r>
              <w:t>validate(token)</w:t>
            </w:r>
          </w:p>
        </w:tc>
        <w:tc>
          <w:tcPr>
            <w:tcW w:w="2351" w:type="dxa"/>
          </w:tcPr>
          <w:p w14:paraId="548F550C" w14:textId="77777777" w:rsidR="00FF1E69" w:rsidRDefault="00000000">
            <w:r>
              <w:t>Valida un token JWT.</w:t>
            </w:r>
          </w:p>
        </w:tc>
        <w:tc>
          <w:tcPr>
            <w:tcW w:w="2351" w:type="dxa"/>
          </w:tcPr>
          <w:p w14:paraId="19BE8B06" w14:textId="77777777" w:rsidR="00FF1E69" w:rsidRDefault="00000000">
            <w:r>
              <w:t>token:String</w:t>
            </w:r>
          </w:p>
        </w:tc>
        <w:tc>
          <w:tcPr>
            <w:tcW w:w="2351" w:type="dxa"/>
          </w:tcPr>
          <w:p w14:paraId="3DE81A9B" w14:textId="77777777" w:rsidR="00FF1E69" w:rsidRDefault="00000000">
            <w:r>
              <w:t>boolean</w:t>
            </w:r>
          </w:p>
        </w:tc>
      </w:tr>
    </w:tbl>
    <w:p w14:paraId="2BC2B1F0" w14:textId="77777777" w:rsidR="00FF1E69" w:rsidRDefault="00FF1E69"/>
    <w:p w14:paraId="67311C27" w14:textId="77777777" w:rsidR="00FF1E69" w:rsidRDefault="00000000">
      <w:pPr>
        <w:pStyle w:val="Ttulo3"/>
      </w:pPr>
      <w:r>
        <w:t>AuthSession</w:t>
      </w:r>
    </w:p>
    <w:p w14:paraId="6211E772" w14:textId="77777777" w:rsidR="00FF1E69" w:rsidRPr="0007634B" w:rsidRDefault="00000000">
      <w:pPr>
        <w:rPr>
          <w:lang w:val="es-CO"/>
        </w:rPr>
      </w:pPr>
      <w:r w:rsidRPr="0007634B">
        <w:rPr>
          <w:b/>
          <w:lang w:val="es-CO"/>
        </w:rPr>
        <w:t xml:space="preserve">Función: </w:t>
      </w:r>
      <w:r w:rsidRPr="0007634B">
        <w:rPr>
          <w:lang w:val="es-CO"/>
        </w:rPr>
        <w:t xml:space="preserve">Resultado del </w:t>
      </w:r>
      <w:proofErr w:type="spellStart"/>
      <w:r w:rsidRPr="0007634B">
        <w:rPr>
          <w:lang w:val="es-CO"/>
        </w:rPr>
        <w:t>login</w:t>
      </w:r>
      <w:proofErr w:type="spellEnd"/>
      <w:r w:rsidRPr="0007634B">
        <w:rPr>
          <w:lang w:val="es-CO"/>
        </w:rPr>
        <w:t>. Contiene el token, expiración y el usuario autenticado.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FF1E69" w14:paraId="50A6A2CF" w14:textId="77777777">
        <w:tc>
          <w:tcPr>
            <w:tcW w:w="2351" w:type="dxa"/>
          </w:tcPr>
          <w:p w14:paraId="63E8F41A" w14:textId="77777777" w:rsidR="00FF1E69" w:rsidRDefault="00000000">
            <w:proofErr w:type="spellStart"/>
            <w:r>
              <w:rPr>
                <w:b/>
              </w:rPr>
              <w:t>Atributo</w:t>
            </w:r>
            <w:proofErr w:type="spellEnd"/>
            <w:r>
              <w:rPr>
                <w:b/>
              </w:rPr>
              <w:t xml:space="preserve"> (EN)</w:t>
            </w:r>
          </w:p>
        </w:tc>
        <w:tc>
          <w:tcPr>
            <w:tcW w:w="2351" w:type="dxa"/>
          </w:tcPr>
          <w:p w14:paraId="7AE974AA" w14:textId="77777777" w:rsidR="00FF1E69" w:rsidRDefault="00000000">
            <w:r>
              <w:rPr>
                <w:b/>
              </w:rPr>
              <w:t>Traducción (ES)</w:t>
            </w:r>
          </w:p>
        </w:tc>
        <w:tc>
          <w:tcPr>
            <w:tcW w:w="2351" w:type="dxa"/>
          </w:tcPr>
          <w:p w14:paraId="692D9B30" w14:textId="77777777" w:rsidR="00FF1E69" w:rsidRDefault="00000000">
            <w:r>
              <w:rPr>
                <w:b/>
              </w:rPr>
              <w:t>Tipo</w:t>
            </w:r>
          </w:p>
        </w:tc>
        <w:tc>
          <w:tcPr>
            <w:tcW w:w="2351" w:type="dxa"/>
          </w:tcPr>
          <w:p w14:paraId="15A75CFA" w14:textId="77777777" w:rsidR="00FF1E69" w:rsidRDefault="00000000">
            <w:r>
              <w:rPr>
                <w:b/>
              </w:rPr>
              <w:t>Descripción</w:t>
            </w:r>
          </w:p>
        </w:tc>
      </w:tr>
      <w:tr w:rsidR="00FF1E69" w14:paraId="0C528EBE" w14:textId="77777777">
        <w:tc>
          <w:tcPr>
            <w:tcW w:w="2351" w:type="dxa"/>
          </w:tcPr>
          <w:p w14:paraId="23C0BDB0" w14:textId="77777777" w:rsidR="00FF1E69" w:rsidRDefault="00000000">
            <w:r>
              <w:t>accessToken</w:t>
            </w:r>
          </w:p>
        </w:tc>
        <w:tc>
          <w:tcPr>
            <w:tcW w:w="2351" w:type="dxa"/>
          </w:tcPr>
          <w:p w14:paraId="3439BE4A" w14:textId="77777777" w:rsidR="00FF1E69" w:rsidRDefault="00000000">
            <w:r>
              <w:t>token de acceso</w:t>
            </w:r>
          </w:p>
        </w:tc>
        <w:tc>
          <w:tcPr>
            <w:tcW w:w="2351" w:type="dxa"/>
          </w:tcPr>
          <w:p w14:paraId="2645DCF3" w14:textId="77777777" w:rsidR="00FF1E69" w:rsidRDefault="00000000">
            <w:r>
              <w:t>String</w:t>
            </w:r>
          </w:p>
        </w:tc>
        <w:tc>
          <w:tcPr>
            <w:tcW w:w="2351" w:type="dxa"/>
          </w:tcPr>
          <w:p w14:paraId="613A155E" w14:textId="77777777" w:rsidR="00FF1E69" w:rsidRDefault="00000000">
            <w:r>
              <w:t>JWT de acceso.</w:t>
            </w:r>
          </w:p>
        </w:tc>
      </w:tr>
      <w:tr w:rsidR="00FF1E69" w:rsidRPr="0007634B" w14:paraId="35402409" w14:textId="77777777">
        <w:tc>
          <w:tcPr>
            <w:tcW w:w="2351" w:type="dxa"/>
          </w:tcPr>
          <w:p w14:paraId="563ACF76" w14:textId="77777777" w:rsidR="00FF1E69" w:rsidRDefault="00000000">
            <w:r>
              <w:t>expiresAt</w:t>
            </w:r>
          </w:p>
        </w:tc>
        <w:tc>
          <w:tcPr>
            <w:tcW w:w="2351" w:type="dxa"/>
          </w:tcPr>
          <w:p w14:paraId="2935C3CD" w14:textId="77777777" w:rsidR="00FF1E69" w:rsidRDefault="00000000">
            <w:r>
              <w:t>expiración</w:t>
            </w:r>
          </w:p>
        </w:tc>
        <w:tc>
          <w:tcPr>
            <w:tcW w:w="2351" w:type="dxa"/>
          </w:tcPr>
          <w:p w14:paraId="0EA55276" w14:textId="77777777" w:rsidR="00FF1E69" w:rsidRDefault="00000000">
            <w:r>
              <w:t>LocalDateTime</w:t>
            </w:r>
          </w:p>
        </w:tc>
        <w:tc>
          <w:tcPr>
            <w:tcW w:w="2351" w:type="dxa"/>
          </w:tcPr>
          <w:p w14:paraId="77593B2D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>Fecha/hora de vencimiento del token.</w:t>
            </w:r>
          </w:p>
        </w:tc>
      </w:tr>
      <w:tr w:rsidR="00FF1E69" w14:paraId="7FE14F33" w14:textId="77777777">
        <w:tc>
          <w:tcPr>
            <w:tcW w:w="2351" w:type="dxa"/>
          </w:tcPr>
          <w:p w14:paraId="78B33C51" w14:textId="77777777" w:rsidR="00FF1E69" w:rsidRDefault="00000000">
            <w:r>
              <w:t>user</w:t>
            </w:r>
          </w:p>
        </w:tc>
        <w:tc>
          <w:tcPr>
            <w:tcW w:w="2351" w:type="dxa"/>
          </w:tcPr>
          <w:p w14:paraId="0F1DE178" w14:textId="77777777" w:rsidR="00FF1E69" w:rsidRDefault="00000000">
            <w:r>
              <w:t>usuario autenticado</w:t>
            </w:r>
          </w:p>
        </w:tc>
        <w:tc>
          <w:tcPr>
            <w:tcW w:w="2351" w:type="dxa"/>
          </w:tcPr>
          <w:p w14:paraId="085F7DC2" w14:textId="77777777" w:rsidR="00FF1E69" w:rsidRDefault="00000000">
            <w:r>
              <w:t>UserAccount</w:t>
            </w:r>
          </w:p>
        </w:tc>
        <w:tc>
          <w:tcPr>
            <w:tcW w:w="2351" w:type="dxa"/>
          </w:tcPr>
          <w:p w14:paraId="526821B0" w14:textId="77777777" w:rsidR="00FF1E69" w:rsidRDefault="00000000">
            <w:r>
              <w:t>Cuenta autenticada.</w:t>
            </w:r>
          </w:p>
        </w:tc>
      </w:tr>
      <w:tr w:rsidR="00FF1E69" w:rsidRPr="0007634B" w14:paraId="1B4A3F00" w14:textId="77777777">
        <w:tc>
          <w:tcPr>
            <w:tcW w:w="2351" w:type="dxa"/>
          </w:tcPr>
          <w:p w14:paraId="01A857CF" w14:textId="77777777" w:rsidR="00FF1E69" w:rsidRDefault="00000000">
            <w:r>
              <w:t>role</w:t>
            </w:r>
          </w:p>
        </w:tc>
        <w:tc>
          <w:tcPr>
            <w:tcW w:w="2351" w:type="dxa"/>
          </w:tcPr>
          <w:p w14:paraId="323D527A" w14:textId="77777777" w:rsidR="00FF1E69" w:rsidRDefault="00000000">
            <w:r>
              <w:t>rol</w:t>
            </w:r>
          </w:p>
        </w:tc>
        <w:tc>
          <w:tcPr>
            <w:tcW w:w="2351" w:type="dxa"/>
          </w:tcPr>
          <w:p w14:paraId="7591E796" w14:textId="77777777" w:rsidR="00FF1E69" w:rsidRDefault="00000000">
            <w:r>
              <w:t>UserRole</w:t>
            </w:r>
          </w:p>
        </w:tc>
        <w:tc>
          <w:tcPr>
            <w:tcW w:w="2351" w:type="dxa"/>
          </w:tcPr>
          <w:p w14:paraId="796E65F4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>Rol incluido para autorización rápida (opcional).</w:t>
            </w:r>
          </w:p>
        </w:tc>
      </w:tr>
    </w:tbl>
    <w:p w14:paraId="0A5F9222" w14:textId="77777777" w:rsidR="00FF1E69" w:rsidRPr="0007634B" w:rsidRDefault="00FF1E69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50"/>
        <w:gridCol w:w="2348"/>
        <w:gridCol w:w="2350"/>
        <w:gridCol w:w="2348"/>
      </w:tblGrid>
      <w:tr w:rsidR="00FF1E69" w14:paraId="041CB361" w14:textId="77777777">
        <w:tc>
          <w:tcPr>
            <w:tcW w:w="2351" w:type="dxa"/>
          </w:tcPr>
          <w:p w14:paraId="0F75DF7F" w14:textId="77777777" w:rsidR="00FF1E69" w:rsidRDefault="00000000">
            <w:proofErr w:type="spellStart"/>
            <w:r>
              <w:rPr>
                <w:b/>
              </w:rPr>
              <w:t>Método</w:t>
            </w:r>
            <w:proofErr w:type="spellEnd"/>
            <w:r>
              <w:rPr>
                <w:b/>
              </w:rPr>
              <w:t xml:space="preserve"> (EN)</w:t>
            </w:r>
          </w:p>
        </w:tc>
        <w:tc>
          <w:tcPr>
            <w:tcW w:w="2351" w:type="dxa"/>
          </w:tcPr>
          <w:p w14:paraId="380BC701" w14:textId="77777777" w:rsidR="00FF1E69" w:rsidRDefault="00000000">
            <w:r>
              <w:rPr>
                <w:b/>
              </w:rPr>
              <w:t>Propósito (ES)</w:t>
            </w:r>
          </w:p>
        </w:tc>
        <w:tc>
          <w:tcPr>
            <w:tcW w:w="2351" w:type="dxa"/>
          </w:tcPr>
          <w:p w14:paraId="36DE5039" w14:textId="77777777" w:rsidR="00FF1E69" w:rsidRDefault="00000000">
            <w:r>
              <w:rPr>
                <w:b/>
              </w:rPr>
              <w:t>Parámetros</w:t>
            </w:r>
          </w:p>
        </w:tc>
        <w:tc>
          <w:tcPr>
            <w:tcW w:w="2351" w:type="dxa"/>
          </w:tcPr>
          <w:p w14:paraId="09B872E7" w14:textId="77777777" w:rsidR="00FF1E69" w:rsidRDefault="00000000">
            <w:r>
              <w:rPr>
                <w:b/>
              </w:rPr>
              <w:t>Retorno</w:t>
            </w:r>
          </w:p>
        </w:tc>
      </w:tr>
      <w:tr w:rsidR="00FF1E69" w14:paraId="067E8665" w14:textId="77777777">
        <w:tc>
          <w:tcPr>
            <w:tcW w:w="2351" w:type="dxa"/>
          </w:tcPr>
          <w:p w14:paraId="5C1A5133" w14:textId="77777777" w:rsidR="00FF1E69" w:rsidRDefault="00000000">
            <w:r>
              <w:t>isExpired(now)</w:t>
            </w:r>
          </w:p>
        </w:tc>
        <w:tc>
          <w:tcPr>
            <w:tcW w:w="2351" w:type="dxa"/>
          </w:tcPr>
          <w:p w14:paraId="78A9FDDF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>Indica si la sesión expiro.</w:t>
            </w:r>
          </w:p>
        </w:tc>
        <w:tc>
          <w:tcPr>
            <w:tcW w:w="2351" w:type="dxa"/>
          </w:tcPr>
          <w:p w14:paraId="2C7D46E1" w14:textId="77777777" w:rsidR="00FF1E69" w:rsidRDefault="00000000">
            <w:proofErr w:type="spellStart"/>
            <w:proofErr w:type="gramStart"/>
            <w:r>
              <w:t>now:LocalDateTime</w:t>
            </w:r>
            <w:proofErr w:type="spellEnd"/>
            <w:proofErr w:type="gramEnd"/>
          </w:p>
        </w:tc>
        <w:tc>
          <w:tcPr>
            <w:tcW w:w="2351" w:type="dxa"/>
          </w:tcPr>
          <w:p w14:paraId="5D14EABF" w14:textId="77777777" w:rsidR="00FF1E69" w:rsidRDefault="00000000">
            <w:r>
              <w:t>boolean</w:t>
            </w:r>
          </w:p>
        </w:tc>
      </w:tr>
    </w:tbl>
    <w:p w14:paraId="3EF67E79" w14:textId="77777777" w:rsidR="00FF1E69" w:rsidRDefault="00FF1E69"/>
    <w:p w14:paraId="115EC120" w14:textId="77777777" w:rsidR="00FF1E69" w:rsidRDefault="00000000">
      <w:pPr>
        <w:pStyle w:val="Ttulo3"/>
      </w:pPr>
      <w:r>
        <w:t>PasswordResetToken</w:t>
      </w:r>
    </w:p>
    <w:p w14:paraId="7B23A1F1" w14:textId="77777777" w:rsidR="00FF1E69" w:rsidRPr="0007634B" w:rsidRDefault="00000000">
      <w:pPr>
        <w:rPr>
          <w:lang w:val="es-CO"/>
        </w:rPr>
      </w:pPr>
      <w:r w:rsidRPr="0007634B">
        <w:rPr>
          <w:b/>
          <w:lang w:val="es-CO"/>
        </w:rPr>
        <w:t xml:space="preserve">Función: </w:t>
      </w:r>
      <w:r w:rsidRPr="0007634B">
        <w:rPr>
          <w:lang w:val="es-CO"/>
        </w:rPr>
        <w:t>Token para restablecimiento de contraseña. Guarda hash del token, expiración, uso y metadatos de la solicitud.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20"/>
        <w:gridCol w:w="2322"/>
        <w:gridCol w:w="2328"/>
        <w:gridCol w:w="2426"/>
      </w:tblGrid>
      <w:tr w:rsidR="00FF1E69" w14:paraId="46CAF3DA" w14:textId="77777777">
        <w:tc>
          <w:tcPr>
            <w:tcW w:w="2351" w:type="dxa"/>
          </w:tcPr>
          <w:p w14:paraId="21089908" w14:textId="77777777" w:rsidR="00FF1E69" w:rsidRDefault="00000000">
            <w:proofErr w:type="spellStart"/>
            <w:r>
              <w:rPr>
                <w:b/>
              </w:rPr>
              <w:lastRenderedPageBreak/>
              <w:t>Atributo</w:t>
            </w:r>
            <w:proofErr w:type="spellEnd"/>
            <w:r>
              <w:rPr>
                <w:b/>
              </w:rPr>
              <w:t xml:space="preserve"> (EN)</w:t>
            </w:r>
          </w:p>
        </w:tc>
        <w:tc>
          <w:tcPr>
            <w:tcW w:w="2351" w:type="dxa"/>
          </w:tcPr>
          <w:p w14:paraId="61E392C2" w14:textId="77777777" w:rsidR="00FF1E69" w:rsidRDefault="00000000">
            <w:r>
              <w:rPr>
                <w:b/>
              </w:rPr>
              <w:t>Traducción (ES)</w:t>
            </w:r>
          </w:p>
        </w:tc>
        <w:tc>
          <w:tcPr>
            <w:tcW w:w="2351" w:type="dxa"/>
          </w:tcPr>
          <w:p w14:paraId="728207EC" w14:textId="77777777" w:rsidR="00FF1E69" w:rsidRDefault="00000000">
            <w:r>
              <w:rPr>
                <w:b/>
              </w:rPr>
              <w:t>Tipo</w:t>
            </w:r>
          </w:p>
        </w:tc>
        <w:tc>
          <w:tcPr>
            <w:tcW w:w="2351" w:type="dxa"/>
          </w:tcPr>
          <w:p w14:paraId="0176D4B6" w14:textId="77777777" w:rsidR="00FF1E69" w:rsidRDefault="00000000">
            <w:r>
              <w:rPr>
                <w:b/>
              </w:rPr>
              <w:t>Descripción</w:t>
            </w:r>
          </w:p>
        </w:tc>
      </w:tr>
      <w:tr w:rsidR="00FF1E69" w14:paraId="23852FC8" w14:textId="77777777">
        <w:tc>
          <w:tcPr>
            <w:tcW w:w="2351" w:type="dxa"/>
          </w:tcPr>
          <w:p w14:paraId="72F9D2B4" w14:textId="77777777" w:rsidR="00FF1E69" w:rsidRDefault="00000000">
            <w:r>
              <w:t>id</w:t>
            </w:r>
          </w:p>
        </w:tc>
        <w:tc>
          <w:tcPr>
            <w:tcW w:w="2351" w:type="dxa"/>
          </w:tcPr>
          <w:p w14:paraId="751526E4" w14:textId="77777777" w:rsidR="00FF1E69" w:rsidRDefault="00000000">
            <w:r>
              <w:t>identificador</w:t>
            </w:r>
          </w:p>
        </w:tc>
        <w:tc>
          <w:tcPr>
            <w:tcW w:w="2351" w:type="dxa"/>
          </w:tcPr>
          <w:p w14:paraId="4782016C" w14:textId="77777777" w:rsidR="00FF1E69" w:rsidRDefault="00000000">
            <w:r>
              <w:t>String</w:t>
            </w:r>
          </w:p>
        </w:tc>
        <w:tc>
          <w:tcPr>
            <w:tcW w:w="2351" w:type="dxa"/>
          </w:tcPr>
          <w:p w14:paraId="617D6B2B" w14:textId="77777777" w:rsidR="00FF1E69" w:rsidRDefault="00000000">
            <w:r>
              <w:t>ID del token.</w:t>
            </w:r>
          </w:p>
        </w:tc>
      </w:tr>
      <w:tr w:rsidR="00FF1E69" w14:paraId="71637A9B" w14:textId="77777777">
        <w:tc>
          <w:tcPr>
            <w:tcW w:w="2351" w:type="dxa"/>
          </w:tcPr>
          <w:p w14:paraId="4786D95B" w14:textId="77777777" w:rsidR="00FF1E69" w:rsidRDefault="00000000">
            <w:r>
              <w:t>tokenHash</w:t>
            </w:r>
          </w:p>
        </w:tc>
        <w:tc>
          <w:tcPr>
            <w:tcW w:w="2351" w:type="dxa"/>
          </w:tcPr>
          <w:p w14:paraId="1B4D5FC3" w14:textId="77777777" w:rsidR="00FF1E69" w:rsidRDefault="00000000">
            <w:r>
              <w:t>hash del token</w:t>
            </w:r>
          </w:p>
        </w:tc>
        <w:tc>
          <w:tcPr>
            <w:tcW w:w="2351" w:type="dxa"/>
          </w:tcPr>
          <w:p w14:paraId="025F7E4E" w14:textId="77777777" w:rsidR="00FF1E69" w:rsidRDefault="00000000">
            <w:r>
              <w:t>String</w:t>
            </w:r>
          </w:p>
        </w:tc>
        <w:tc>
          <w:tcPr>
            <w:tcW w:w="2351" w:type="dxa"/>
          </w:tcPr>
          <w:p w14:paraId="247D2E3C" w14:textId="77777777" w:rsidR="00FF1E69" w:rsidRDefault="00000000">
            <w:r>
              <w:t>Hash del token real.</w:t>
            </w:r>
          </w:p>
        </w:tc>
      </w:tr>
      <w:tr w:rsidR="00FF1E69" w14:paraId="3B0BFD28" w14:textId="77777777">
        <w:tc>
          <w:tcPr>
            <w:tcW w:w="2351" w:type="dxa"/>
          </w:tcPr>
          <w:p w14:paraId="10636FBE" w14:textId="77777777" w:rsidR="00FF1E69" w:rsidRDefault="00000000">
            <w:r>
              <w:t>expiresAt</w:t>
            </w:r>
          </w:p>
        </w:tc>
        <w:tc>
          <w:tcPr>
            <w:tcW w:w="2351" w:type="dxa"/>
          </w:tcPr>
          <w:p w14:paraId="51C280FF" w14:textId="77777777" w:rsidR="00FF1E69" w:rsidRDefault="00000000">
            <w:r>
              <w:t>expiración</w:t>
            </w:r>
          </w:p>
        </w:tc>
        <w:tc>
          <w:tcPr>
            <w:tcW w:w="2351" w:type="dxa"/>
          </w:tcPr>
          <w:p w14:paraId="2DDBA096" w14:textId="77777777" w:rsidR="00FF1E69" w:rsidRDefault="00000000">
            <w:r>
              <w:t>LocalDateTime</w:t>
            </w:r>
          </w:p>
        </w:tc>
        <w:tc>
          <w:tcPr>
            <w:tcW w:w="2351" w:type="dxa"/>
          </w:tcPr>
          <w:p w14:paraId="5DAC6E30" w14:textId="77777777" w:rsidR="00FF1E69" w:rsidRDefault="00000000">
            <w:r>
              <w:t>Fecha/hora de expiración.</w:t>
            </w:r>
          </w:p>
        </w:tc>
      </w:tr>
      <w:tr w:rsidR="00FF1E69" w:rsidRPr="0007634B" w14:paraId="2FB2E7E2" w14:textId="77777777">
        <w:tc>
          <w:tcPr>
            <w:tcW w:w="2351" w:type="dxa"/>
          </w:tcPr>
          <w:p w14:paraId="55FBB994" w14:textId="77777777" w:rsidR="00FF1E69" w:rsidRDefault="00000000">
            <w:r>
              <w:t>usedAt</w:t>
            </w:r>
          </w:p>
        </w:tc>
        <w:tc>
          <w:tcPr>
            <w:tcW w:w="2351" w:type="dxa"/>
          </w:tcPr>
          <w:p w14:paraId="350B38A2" w14:textId="77777777" w:rsidR="00FF1E69" w:rsidRDefault="00000000">
            <w:r>
              <w:t>fecha de uso</w:t>
            </w:r>
          </w:p>
        </w:tc>
        <w:tc>
          <w:tcPr>
            <w:tcW w:w="2351" w:type="dxa"/>
          </w:tcPr>
          <w:p w14:paraId="0A887ED7" w14:textId="77777777" w:rsidR="00FF1E69" w:rsidRDefault="00000000">
            <w:r>
              <w:t>LocalDateTime</w:t>
            </w:r>
          </w:p>
        </w:tc>
        <w:tc>
          <w:tcPr>
            <w:tcW w:w="2351" w:type="dxa"/>
          </w:tcPr>
          <w:p w14:paraId="3176A55E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>Se llena cuando el token se usa.</w:t>
            </w:r>
          </w:p>
        </w:tc>
      </w:tr>
      <w:tr w:rsidR="00FF1E69" w14:paraId="7F2C8082" w14:textId="77777777">
        <w:tc>
          <w:tcPr>
            <w:tcW w:w="2351" w:type="dxa"/>
          </w:tcPr>
          <w:p w14:paraId="7D768FAE" w14:textId="77777777" w:rsidR="00FF1E69" w:rsidRDefault="00000000">
            <w:proofErr w:type="spellStart"/>
            <w:r>
              <w:t>createdAt</w:t>
            </w:r>
            <w:proofErr w:type="spellEnd"/>
          </w:p>
        </w:tc>
        <w:tc>
          <w:tcPr>
            <w:tcW w:w="2351" w:type="dxa"/>
          </w:tcPr>
          <w:p w14:paraId="48730A76" w14:textId="77777777" w:rsidR="00FF1E69" w:rsidRDefault="00000000">
            <w:r>
              <w:t>creación</w:t>
            </w:r>
          </w:p>
        </w:tc>
        <w:tc>
          <w:tcPr>
            <w:tcW w:w="2351" w:type="dxa"/>
          </w:tcPr>
          <w:p w14:paraId="00651B46" w14:textId="77777777" w:rsidR="00FF1E69" w:rsidRDefault="00000000">
            <w:r>
              <w:t>LocalDateTime</w:t>
            </w:r>
          </w:p>
        </w:tc>
        <w:tc>
          <w:tcPr>
            <w:tcW w:w="2351" w:type="dxa"/>
          </w:tcPr>
          <w:p w14:paraId="41D40E11" w14:textId="77777777" w:rsidR="00FF1E69" w:rsidRDefault="00000000">
            <w:r>
              <w:t>Momento de creación.</w:t>
            </w:r>
          </w:p>
        </w:tc>
      </w:tr>
      <w:tr w:rsidR="00FF1E69" w:rsidRPr="0007634B" w14:paraId="0A8D4A2B" w14:textId="77777777">
        <w:tc>
          <w:tcPr>
            <w:tcW w:w="2351" w:type="dxa"/>
          </w:tcPr>
          <w:p w14:paraId="694AFDC0" w14:textId="77777777" w:rsidR="00FF1E69" w:rsidRDefault="00000000">
            <w:r>
              <w:t>requestedIp</w:t>
            </w:r>
          </w:p>
        </w:tc>
        <w:tc>
          <w:tcPr>
            <w:tcW w:w="2351" w:type="dxa"/>
          </w:tcPr>
          <w:p w14:paraId="7CF598C5" w14:textId="77777777" w:rsidR="00FF1E69" w:rsidRDefault="00000000">
            <w:r>
              <w:t>IP solicitante</w:t>
            </w:r>
          </w:p>
        </w:tc>
        <w:tc>
          <w:tcPr>
            <w:tcW w:w="2351" w:type="dxa"/>
          </w:tcPr>
          <w:p w14:paraId="74F2BE97" w14:textId="77777777" w:rsidR="00FF1E69" w:rsidRDefault="00000000">
            <w:r>
              <w:t>String</w:t>
            </w:r>
          </w:p>
        </w:tc>
        <w:tc>
          <w:tcPr>
            <w:tcW w:w="2351" w:type="dxa"/>
          </w:tcPr>
          <w:p w14:paraId="1F869EF8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>IP desde la que se solicitó.</w:t>
            </w:r>
          </w:p>
        </w:tc>
      </w:tr>
      <w:tr w:rsidR="00FF1E69" w14:paraId="4225BAF0" w14:textId="77777777">
        <w:tc>
          <w:tcPr>
            <w:tcW w:w="2351" w:type="dxa"/>
          </w:tcPr>
          <w:p w14:paraId="6962FE54" w14:textId="77777777" w:rsidR="00FF1E69" w:rsidRDefault="00000000">
            <w:proofErr w:type="spellStart"/>
            <w:r>
              <w:t>userAgent</w:t>
            </w:r>
            <w:proofErr w:type="spellEnd"/>
          </w:p>
        </w:tc>
        <w:tc>
          <w:tcPr>
            <w:tcW w:w="2351" w:type="dxa"/>
          </w:tcPr>
          <w:p w14:paraId="15C3CAE3" w14:textId="77777777" w:rsidR="00FF1E69" w:rsidRDefault="00000000">
            <w:r>
              <w:t>agente de usuario</w:t>
            </w:r>
          </w:p>
        </w:tc>
        <w:tc>
          <w:tcPr>
            <w:tcW w:w="2351" w:type="dxa"/>
          </w:tcPr>
          <w:p w14:paraId="134B2F4C" w14:textId="77777777" w:rsidR="00FF1E69" w:rsidRDefault="00000000">
            <w:r>
              <w:t>String</w:t>
            </w:r>
          </w:p>
        </w:tc>
        <w:tc>
          <w:tcPr>
            <w:tcW w:w="2351" w:type="dxa"/>
          </w:tcPr>
          <w:p w14:paraId="46623F5D" w14:textId="77777777" w:rsidR="00FF1E69" w:rsidRDefault="00000000">
            <w:r>
              <w:t>Navegador/dispositivo.</w:t>
            </w:r>
          </w:p>
        </w:tc>
      </w:tr>
      <w:tr w:rsidR="00FF1E69" w14:paraId="3E0E3043" w14:textId="77777777">
        <w:tc>
          <w:tcPr>
            <w:tcW w:w="2351" w:type="dxa"/>
          </w:tcPr>
          <w:p w14:paraId="3C814F19" w14:textId="77777777" w:rsidR="00FF1E69" w:rsidRDefault="00000000">
            <w:r>
              <w:t>user</w:t>
            </w:r>
          </w:p>
        </w:tc>
        <w:tc>
          <w:tcPr>
            <w:tcW w:w="2351" w:type="dxa"/>
          </w:tcPr>
          <w:p w14:paraId="47C4379E" w14:textId="77777777" w:rsidR="00FF1E69" w:rsidRDefault="00000000">
            <w:r>
              <w:t>usuario</w:t>
            </w:r>
          </w:p>
        </w:tc>
        <w:tc>
          <w:tcPr>
            <w:tcW w:w="2351" w:type="dxa"/>
          </w:tcPr>
          <w:p w14:paraId="4D967174" w14:textId="77777777" w:rsidR="00FF1E69" w:rsidRDefault="00000000">
            <w:r>
              <w:t>UserAccount</w:t>
            </w:r>
          </w:p>
        </w:tc>
        <w:tc>
          <w:tcPr>
            <w:tcW w:w="2351" w:type="dxa"/>
          </w:tcPr>
          <w:p w14:paraId="1F8B4CCE" w14:textId="77777777" w:rsidR="00FF1E69" w:rsidRDefault="00000000">
            <w:r>
              <w:t>Usuario dueño del token.</w:t>
            </w:r>
          </w:p>
        </w:tc>
      </w:tr>
    </w:tbl>
    <w:p w14:paraId="415E415F" w14:textId="77777777" w:rsidR="00FF1E69" w:rsidRDefault="00FF1E6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51"/>
        <w:gridCol w:w="2348"/>
        <w:gridCol w:w="2350"/>
        <w:gridCol w:w="2347"/>
      </w:tblGrid>
      <w:tr w:rsidR="00FF1E69" w14:paraId="10821214" w14:textId="77777777">
        <w:tc>
          <w:tcPr>
            <w:tcW w:w="2351" w:type="dxa"/>
          </w:tcPr>
          <w:p w14:paraId="57FEBAD8" w14:textId="77777777" w:rsidR="00FF1E69" w:rsidRDefault="00000000">
            <w:r>
              <w:rPr>
                <w:b/>
              </w:rPr>
              <w:t>Método (EN)</w:t>
            </w:r>
          </w:p>
        </w:tc>
        <w:tc>
          <w:tcPr>
            <w:tcW w:w="2351" w:type="dxa"/>
          </w:tcPr>
          <w:p w14:paraId="6252C86F" w14:textId="77777777" w:rsidR="00FF1E69" w:rsidRDefault="00000000">
            <w:r>
              <w:rPr>
                <w:b/>
              </w:rPr>
              <w:t>Propósito (ES)</w:t>
            </w:r>
          </w:p>
        </w:tc>
        <w:tc>
          <w:tcPr>
            <w:tcW w:w="2351" w:type="dxa"/>
          </w:tcPr>
          <w:p w14:paraId="1CE02D9B" w14:textId="77777777" w:rsidR="00FF1E69" w:rsidRDefault="00000000">
            <w:r>
              <w:rPr>
                <w:b/>
              </w:rPr>
              <w:t>Parámetros</w:t>
            </w:r>
          </w:p>
        </w:tc>
        <w:tc>
          <w:tcPr>
            <w:tcW w:w="2351" w:type="dxa"/>
          </w:tcPr>
          <w:p w14:paraId="5F4260A2" w14:textId="77777777" w:rsidR="00FF1E69" w:rsidRDefault="00000000">
            <w:r>
              <w:rPr>
                <w:b/>
              </w:rPr>
              <w:t>Retorno</w:t>
            </w:r>
          </w:p>
        </w:tc>
      </w:tr>
      <w:tr w:rsidR="00FF1E69" w14:paraId="2433372A" w14:textId="77777777">
        <w:tc>
          <w:tcPr>
            <w:tcW w:w="2351" w:type="dxa"/>
          </w:tcPr>
          <w:p w14:paraId="68FC39F8" w14:textId="77777777" w:rsidR="00FF1E69" w:rsidRDefault="00000000">
            <w:r>
              <w:t>isExpired(now)</w:t>
            </w:r>
          </w:p>
        </w:tc>
        <w:tc>
          <w:tcPr>
            <w:tcW w:w="2351" w:type="dxa"/>
          </w:tcPr>
          <w:p w14:paraId="2F48BB7B" w14:textId="77777777" w:rsidR="00FF1E69" w:rsidRDefault="00000000">
            <w:r>
              <w:t>True si expiro.</w:t>
            </w:r>
          </w:p>
        </w:tc>
        <w:tc>
          <w:tcPr>
            <w:tcW w:w="2351" w:type="dxa"/>
          </w:tcPr>
          <w:p w14:paraId="144D361A" w14:textId="77777777" w:rsidR="00FF1E69" w:rsidRDefault="00000000">
            <w:r>
              <w:t>now:LocalDateTime</w:t>
            </w:r>
          </w:p>
        </w:tc>
        <w:tc>
          <w:tcPr>
            <w:tcW w:w="2351" w:type="dxa"/>
          </w:tcPr>
          <w:p w14:paraId="712143CE" w14:textId="77777777" w:rsidR="00FF1E69" w:rsidRDefault="00000000">
            <w:r>
              <w:t>boolean</w:t>
            </w:r>
          </w:p>
        </w:tc>
      </w:tr>
      <w:tr w:rsidR="00FF1E69" w14:paraId="0C7FEE9A" w14:textId="77777777">
        <w:tc>
          <w:tcPr>
            <w:tcW w:w="2351" w:type="dxa"/>
          </w:tcPr>
          <w:p w14:paraId="5BD80D83" w14:textId="77777777" w:rsidR="00FF1E69" w:rsidRDefault="00000000">
            <w:r>
              <w:t>isUsed()</w:t>
            </w:r>
          </w:p>
        </w:tc>
        <w:tc>
          <w:tcPr>
            <w:tcW w:w="2351" w:type="dxa"/>
          </w:tcPr>
          <w:p w14:paraId="0A8B50D5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>True si ya fue usado.</w:t>
            </w:r>
          </w:p>
        </w:tc>
        <w:tc>
          <w:tcPr>
            <w:tcW w:w="2351" w:type="dxa"/>
          </w:tcPr>
          <w:p w14:paraId="1DA8A09F" w14:textId="77777777" w:rsidR="00FF1E69" w:rsidRDefault="00000000">
            <w:r>
              <w:t>-</w:t>
            </w:r>
          </w:p>
        </w:tc>
        <w:tc>
          <w:tcPr>
            <w:tcW w:w="2351" w:type="dxa"/>
          </w:tcPr>
          <w:p w14:paraId="6926B1CD" w14:textId="77777777" w:rsidR="00FF1E69" w:rsidRDefault="00000000">
            <w:r>
              <w:t>boolean</w:t>
            </w:r>
          </w:p>
        </w:tc>
      </w:tr>
      <w:tr w:rsidR="00FF1E69" w14:paraId="2199C30F" w14:textId="77777777">
        <w:tc>
          <w:tcPr>
            <w:tcW w:w="2351" w:type="dxa"/>
          </w:tcPr>
          <w:p w14:paraId="22F1375B" w14:textId="77777777" w:rsidR="00FF1E69" w:rsidRDefault="00000000">
            <w:r>
              <w:t>markUsed(at)</w:t>
            </w:r>
          </w:p>
        </w:tc>
        <w:tc>
          <w:tcPr>
            <w:tcW w:w="2351" w:type="dxa"/>
          </w:tcPr>
          <w:p w14:paraId="1AE55462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>Marca el token como usado.</w:t>
            </w:r>
          </w:p>
        </w:tc>
        <w:tc>
          <w:tcPr>
            <w:tcW w:w="2351" w:type="dxa"/>
          </w:tcPr>
          <w:p w14:paraId="6AE30186" w14:textId="77777777" w:rsidR="00FF1E69" w:rsidRDefault="00000000">
            <w:proofErr w:type="spellStart"/>
            <w:proofErr w:type="gramStart"/>
            <w:r>
              <w:t>at:LocalDateTime</w:t>
            </w:r>
            <w:proofErr w:type="spellEnd"/>
            <w:proofErr w:type="gramEnd"/>
          </w:p>
        </w:tc>
        <w:tc>
          <w:tcPr>
            <w:tcW w:w="2351" w:type="dxa"/>
          </w:tcPr>
          <w:p w14:paraId="21BE6E4A" w14:textId="77777777" w:rsidR="00FF1E69" w:rsidRDefault="00000000">
            <w:r>
              <w:t>void</w:t>
            </w:r>
          </w:p>
        </w:tc>
      </w:tr>
      <w:tr w:rsidR="00FF1E69" w14:paraId="2AE002E3" w14:textId="77777777">
        <w:tc>
          <w:tcPr>
            <w:tcW w:w="2351" w:type="dxa"/>
          </w:tcPr>
          <w:p w14:paraId="22DCD671" w14:textId="77777777" w:rsidR="00FF1E69" w:rsidRDefault="00000000">
            <w:r>
              <w:t>matches(rawToken)</w:t>
            </w:r>
          </w:p>
        </w:tc>
        <w:tc>
          <w:tcPr>
            <w:tcW w:w="2351" w:type="dxa"/>
          </w:tcPr>
          <w:p w14:paraId="0D1B652D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>Valida el token contra el hash.</w:t>
            </w:r>
          </w:p>
        </w:tc>
        <w:tc>
          <w:tcPr>
            <w:tcW w:w="2351" w:type="dxa"/>
          </w:tcPr>
          <w:p w14:paraId="6F0524B2" w14:textId="77777777" w:rsidR="00FF1E69" w:rsidRDefault="00000000">
            <w:proofErr w:type="spellStart"/>
            <w:proofErr w:type="gramStart"/>
            <w:r>
              <w:t>rawToken:String</w:t>
            </w:r>
            <w:proofErr w:type="spellEnd"/>
            <w:proofErr w:type="gramEnd"/>
          </w:p>
        </w:tc>
        <w:tc>
          <w:tcPr>
            <w:tcW w:w="2351" w:type="dxa"/>
          </w:tcPr>
          <w:p w14:paraId="335DA718" w14:textId="77777777" w:rsidR="00FF1E69" w:rsidRDefault="00000000">
            <w:r>
              <w:t>boolean</w:t>
            </w:r>
          </w:p>
        </w:tc>
      </w:tr>
    </w:tbl>
    <w:p w14:paraId="6EDB76A9" w14:textId="77777777" w:rsidR="00FF1E69" w:rsidRDefault="00FF1E69"/>
    <w:p w14:paraId="74641412" w14:textId="77777777" w:rsidR="00FF1E69" w:rsidRDefault="00000000">
      <w:pPr>
        <w:pStyle w:val="Ttulo1"/>
      </w:pPr>
      <w:r>
        <w:t>4. Simulación de crédito y amortización</w:t>
      </w:r>
    </w:p>
    <w:p w14:paraId="3E62FF49" w14:textId="77777777" w:rsidR="00FF1E69" w:rsidRPr="0007634B" w:rsidRDefault="00000000">
      <w:pPr>
        <w:rPr>
          <w:lang w:val="es-CO"/>
        </w:rPr>
      </w:pPr>
      <w:r w:rsidRPr="0007634B">
        <w:rPr>
          <w:b/>
          <w:lang w:val="es-CO"/>
        </w:rPr>
        <w:t xml:space="preserve">Objetivo: </w:t>
      </w:r>
      <w:r w:rsidRPr="0007634B">
        <w:rPr>
          <w:lang w:val="es-CO"/>
        </w:rPr>
        <w:t xml:space="preserve">Describir la entidad principal </w:t>
      </w:r>
      <w:proofErr w:type="spellStart"/>
      <w:r w:rsidRPr="0007634B">
        <w:rPr>
          <w:lang w:val="es-CO"/>
        </w:rPr>
        <w:t>Simulation</w:t>
      </w:r>
      <w:proofErr w:type="spellEnd"/>
      <w:r w:rsidRPr="0007634B">
        <w:rPr>
          <w:lang w:val="es-CO"/>
        </w:rPr>
        <w:t xml:space="preserve">, su detalle </w:t>
      </w:r>
      <w:proofErr w:type="spellStart"/>
      <w:r w:rsidRPr="0007634B">
        <w:rPr>
          <w:lang w:val="es-CO"/>
        </w:rPr>
        <w:t>AmortizationRow</w:t>
      </w:r>
      <w:proofErr w:type="spellEnd"/>
      <w:r w:rsidRPr="0007634B">
        <w:rPr>
          <w:lang w:val="es-CO"/>
        </w:rPr>
        <w:t xml:space="preserve"> y el </w:t>
      </w:r>
      <w:proofErr w:type="spellStart"/>
      <w:r w:rsidRPr="0007634B">
        <w:rPr>
          <w:lang w:val="es-CO"/>
        </w:rPr>
        <w:t>value</w:t>
      </w:r>
      <w:proofErr w:type="spellEnd"/>
      <w:r w:rsidRPr="0007634B">
        <w:rPr>
          <w:lang w:val="es-CO"/>
        </w:rPr>
        <w:t xml:space="preserve"> </w:t>
      </w:r>
      <w:proofErr w:type="spellStart"/>
      <w:r w:rsidRPr="0007634B">
        <w:rPr>
          <w:lang w:val="es-CO"/>
        </w:rPr>
        <w:t>object</w:t>
      </w:r>
      <w:proofErr w:type="spellEnd"/>
      <w:r w:rsidRPr="0007634B">
        <w:rPr>
          <w:lang w:val="es-CO"/>
        </w:rPr>
        <w:t xml:space="preserve"> Money.</w:t>
      </w:r>
    </w:p>
    <w:p w14:paraId="76E85A06" w14:textId="77777777" w:rsidR="00FF1E69" w:rsidRDefault="00000000">
      <w:proofErr w:type="spellStart"/>
      <w:r>
        <w:t>Clases</w:t>
      </w:r>
      <w:proofErr w:type="spellEnd"/>
      <w:r>
        <w:t xml:space="preserve"> </w:t>
      </w:r>
      <w:proofErr w:type="spellStart"/>
      <w:r>
        <w:t>involucradas</w:t>
      </w:r>
      <w:proofErr w:type="spellEnd"/>
      <w:r>
        <w:t xml:space="preserve">: Simulation, </w:t>
      </w:r>
      <w:proofErr w:type="spellStart"/>
      <w:r>
        <w:t>AmortizationRow</w:t>
      </w:r>
      <w:proofErr w:type="spellEnd"/>
      <w:r>
        <w:t>, Money.</w:t>
      </w:r>
    </w:p>
    <w:p w14:paraId="4AD29576" w14:textId="77777777" w:rsidR="00FF1E69" w:rsidRDefault="00000000">
      <w:pPr>
        <w:pStyle w:val="Ttulo3"/>
      </w:pPr>
      <w:r>
        <w:t>Simulation</w:t>
      </w:r>
    </w:p>
    <w:p w14:paraId="0BBC9E52" w14:textId="77777777" w:rsidR="00FF1E69" w:rsidRPr="0007634B" w:rsidRDefault="00000000">
      <w:pPr>
        <w:rPr>
          <w:lang w:val="es-CO"/>
        </w:rPr>
      </w:pPr>
      <w:r w:rsidRPr="0007634B">
        <w:rPr>
          <w:b/>
          <w:lang w:val="es-CO"/>
        </w:rPr>
        <w:t xml:space="preserve">Función: </w:t>
      </w:r>
      <w:r w:rsidRPr="0007634B">
        <w:rPr>
          <w:lang w:val="es-CO"/>
        </w:rPr>
        <w:t>Entidad central del simulador. Contiene entradas del formulario, resultados del cálculo, bandera de destacado, y borrado lógico. Se asocia a una versión de parámetros para mantener consistencia histórica.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4"/>
        <w:gridCol w:w="1579"/>
        <w:gridCol w:w="2265"/>
        <w:gridCol w:w="3398"/>
      </w:tblGrid>
      <w:tr w:rsidR="00FF1E69" w14:paraId="18F443CB" w14:textId="77777777">
        <w:tc>
          <w:tcPr>
            <w:tcW w:w="2351" w:type="dxa"/>
          </w:tcPr>
          <w:p w14:paraId="5E126A15" w14:textId="77777777" w:rsidR="00FF1E69" w:rsidRDefault="00000000">
            <w:proofErr w:type="spellStart"/>
            <w:r>
              <w:rPr>
                <w:b/>
              </w:rPr>
              <w:t>Atributo</w:t>
            </w:r>
            <w:proofErr w:type="spellEnd"/>
            <w:r>
              <w:rPr>
                <w:b/>
              </w:rPr>
              <w:t xml:space="preserve"> (EN)</w:t>
            </w:r>
          </w:p>
        </w:tc>
        <w:tc>
          <w:tcPr>
            <w:tcW w:w="2351" w:type="dxa"/>
          </w:tcPr>
          <w:p w14:paraId="037C8D9C" w14:textId="77777777" w:rsidR="00FF1E69" w:rsidRDefault="00000000">
            <w:r>
              <w:rPr>
                <w:b/>
              </w:rPr>
              <w:t>Traducción (ES)</w:t>
            </w:r>
          </w:p>
        </w:tc>
        <w:tc>
          <w:tcPr>
            <w:tcW w:w="2351" w:type="dxa"/>
          </w:tcPr>
          <w:p w14:paraId="5C515550" w14:textId="77777777" w:rsidR="00FF1E69" w:rsidRDefault="00000000">
            <w:r>
              <w:rPr>
                <w:b/>
              </w:rPr>
              <w:t>Tipo</w:t>
            </w:r>
          </w:p>
        </w:tc>
        <w:tc>
          <w:tcPr>
            <w:tcW w:w="2351" w:type="dxa"/>
          </w:tcPr>
          <w:p w14:paraId="3742CE62" w14:textId="77777777" w:rsidR="00FF1E69" w:rsidRDefault="00000000">
            <w:r>
              <w:rPr>
                <w:b/>
              </w:rPr>
              <w:t>Descripción</w:t>
            </w:r>
          </w:p>
        </w:tc>
      </w:tr>
      <w:tr w:rsidR="00FF1E69" w14:paraId="2216DC4B" w14:textId="77777777">
        <w:tc>
          <w:tcPr>
            <w:tcW w:w="2351" w:type="dxa"/>
          </w:tcPr>
          <w:p w14:paraId="6DD99371" w14:textId="77777777" w:rsidR="00FF1E69" w:rsidRDefault="00000000">
            <w:r>
              <w:t>id</w:t>
            </w:r>
          </w:p>
        </w:tc>
        <w:tc>
          <w:tcPr>
            <w:tcW w:w="2351" w:type="dxa"/>
          </w:tcPr>
          <w:p w14:paraId="4EFA47F1" w14:textId="77777777" w:rsidR="00FF1E69" w:rsidRDefault="00000000">
            <w:r>
              <w:t>identificador</w:t>
            </w:r>
          </w:p>
        </w:tc>
        <w:tc>
          <w:tcPr>
            <w:tcW w:w="2351" w:type="dxa"/>
          </w:tcPr>
          <w:p w14:paraId="72A6C5FC" w14:textId="77777777" w:rsidR="00FF1E69" w:rsidRDefault="00000000">
            <w:r>
              <w:t>String</w:t>
            </w:r>
          </w:p>
        </w:tc>
        <w:tc>
          <w:tcPr>
            <w:tcW w:w="2351" w:type="dxa"/>
          </w:tcPr>
          <w:p w14:paraId="030641CC" w14:textId="77777777" w:rsidR="00FF1E69" w:rsidRDefault="00000000">
            <w:r>
              <w:t>ID de la simulación.</w:t>
            </w:r>
          </w:p>
        </w:tc>
      </w:tr>
      <w:tr w:rsidR="00FF1E69" w14:paraId="05DC1BFC" w14:textId="77777777">
        <w:tc>
          <w:tcPr>
            <w:tcW w:w="2351" w:type="dxa"/>
          </w:tcPr>
          <w:p w14:paraId="620DF107" w14:textId="77777777" w:rsidR="00FF1E69" w:rsidRDefault="00000000">
            <w:r>
              <w:t>createdAt</w:t>
            </w:r>
          </w:p>
        </w:tc>
        <w:tc>
          <w:tcPr>
            <w:tcW w:w="2351" w:type="dxa"/>
          </w:tcPr>
          <w:p w14:paraId="4BE48AD6" w14:textId="77777777" w:rsidR="00FF1E69" w:rsidRDefault="00000000">
            <w:r>
              <w:t>fecha creación</w:t>
            </w:r>
          </w:p>
        </w:tc>
        <w:tc>
          <w:tcPr>
            <w:tcW w:w="2351" w:type="dxa"/>
          </w:tcPr>
          <w:p w14:paraId="19AEFFCC" w14:textId="77777777" w:rsidR="00FF1E69" w:rsidRDefault="00000000">
            <w:r>
              <w:t>LocalDateTime</w:t>
            </w:r>
          </w:p>
        </w:tc>
        <w:tc>
          <w:tcPr>
            <w:tcW w:w="2351" w:type="dxa"/>
          </w:tcPr>
          <w:p w14:paraId="6997F698" w14:textId="77777777" w:rsidR="00FF1E69" w:rsidRDefault="00000000">
            <w:r>
              <w:t>Creación de la simulación.</w:t>
            </w:r>
          </w:p>
        </w:tc>
      </w:tr>
      <w:tr w:rsidR="00FF1E69" w:rsidRPr="0007634B" w14:paraId="2EB8FBC7" w14:textId="77777777">
        <w:tc>
          <w:tcPr>
            <w:tcW w:w="2351" w:type="dxa"/>
          </w:tcPr>
          <w:p w14:paraId="682A4233" w14:textId="77777777" w:rsidR="00FF1E69" w:rsidRDefault="00000000">
            <w:r>
              <w:t>savedAt</w:t>
            </w:r>
          </w:p>
        </w:tc>
        <w:tc>
          <w:tcPr>
            <w:tcW w:w="2351" w:type="dxa"/>
          </w:tcPr>
          <w:p w14:paraId="383A8C73" w14:textId="77777777" w:rsidR="00FF1E69" w:rsidRDefault="00000000">
            <w:r>
              <w:t>fecha guardado</w:t>
            </w:r>
          </w:p>
        </w:tc>
        <w:tc>
          <w:tcPr>
            <w:tcW w:w="2351" w:type="dxa"/>
          </w:tcPr>
          <w:p w14:paraId="392ADD29" w14:textId="77777777" w:rsidR="00FF1E69" w:rsidRDefault="00000000">
            <w:r>
              <w:t>LocalDateTime</w:t>
            </w:r>
          </w:p>
        </w:tc>
        <w:tc>
          <w:tcPr>
            <w:tcW w:w="2351" w:type="dxa"/>
          </w:tcPr>
          <w:p w14:paraId="3C734F60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>Cuando el usuario la guarda.</w:t>
            </w:r>
          </w:p>
        </w:tc>
      </w:tr>
      <w:tr w:rsidR="00FF1E69" w14:paraId="5C4E595C" w14:textId="77777777">
        <w:tc>
          <w:tcPr>
            <w:tcW w:w="2351" w:type="dxa"/>
          </w:tcPr>
          <w:p w14:paraId="099FDC56" w14:textId="77777777" w:rsidR="00FF1E69" w:rsidRDefault="00000000">
            <w:proofErr w:type="spellStart"/>
            <w:r>
              <w:t>deletedAt</w:t>
            </w:r>
            <w:proofErr w:type="spellEnd"/>
          </w:p>
        </w:tc>
        <w:tc>
          <w:tcPr>
            <w:tcW w:w="2351" w:type="dxa"/>
          </w:tcPr>
          <w:p w14:paraId="54D476F4" w14:textId="77777777" w:rsidR="00FF1E69" w:rsidRDefault="00000000">
            <w:r>
              <w:t>fecha eliminación lógica</w:t>
            </w:r>
          </w:p>
        </w:tc>
        <w:tc>
          <w:tcPr>
            <w:tcW w:w="2351" w:type="dxa"/>
          </w:tcPr>
          <w:p w14:paraId="75E452D1" w14:textId="77777777" w:rsidR="00FF1E69" w:rsidRDefault="00000000">
            <w:r>
              <w:t>LocalDateTime</w:t>
            </w:r>
          </w:p>
        </w:tc>
        <w:tc>
          <w:tcPr>
            <w:tcW w:w="2351" w:type="dxa"/>
          </w:tcPr>
          <w:p w14:paraId="534A1682" w14:textId="77777777" w:rsidR="00FF1E69" w:rsidRDefault="00000000">
            <w:r>
              <w:t>Borrado lógico.</w:t>
            </w:r>
          </w:p>
        </w:tc>
      </w:tr>
      <w:tr w:rsidR="00FF1E69" w14:paraId="5EFB4BE2" w14:textId="77777777">
        <w:tc>
          <w:tcPr>
            <w:tcW w:w="2351" w:type="dxa"/>
          </w:tcPr>
          <w:p w14:paraId="44C6F9FC" w14:textId="77777777" w:rsidR="00FF1E69" w:rsidRDefault="00000000">
            <w:r>
              <w:t>deleteReason</w:t>
            </w:r>
          </w:p>
        </w:tc>
        <w:tc>
          <w:tcPr>
            <w:tcW w:w="2351" w:type="dxa"/>
          </w:tcPr>
          <w:p w14:paraId="2071110A" w14:textId="77777777" w:rsidR="00FF1E69" w:rsidRDefault="00000000">
            <w:r>
              <w:t>motivo de eliminación</w:t>
            </w:r>
          </w:p>
        </w:tc>
        <w:tc>
          <w:tcPr>
            <w:tcW w:w="2351" w:type="dxa"/>
          </w:tcPr>
          <w:p w14:paraId="2CA773F7" w14:textId="77777777" w:rsidR="00FF1E69" w:rsidRDefault="00000000">
            <w:r>
              <w:t>String</w:t>
            </w:r>
          </w:p>
        </w:tc>
        <w:tc>
          <w:tcPr>
            <w:tcW w:w="2351" w:type="dxa"/>
          </w:tcPr>
          <w:p w14:paraId="2F18A193" w14:textId="77777777" w:rsidR="00FF1E69" w:rsidRDefault="00000000">
            <w:r>
              <w:t>Razón del borrado lógico.</w:t>
            </w:r>
          </w:p>
        </w:tc>
      </w:tr>
      <w:tr w:rsidR="00FF1E69" w14:paraId="67909445" w14:textId="77777777">
        <w:tc>
          <w:tcPr>
            <w:tcW w:w="2351" w:type="dxa"/>
          </w:tcPr>
          <w:p w14:paraId="699B01E1" w14:textId="77777777" w:rsidR="00FF1E69" w:rsidRDefault="00000000">
            <w:r>
              <w:lastRenderedPageBreak/>
              <w:t>studentType</w:t>
            </w:r>
          </w:p>
        </w:tc>
        <w:tc>
          <w:tcPr>
            <w:tcW w:w="2351" w:type="dxa"/>
          </w:tcPr>
          <w:p w14:paraId="7AA3FA56" w14:textId="77777777" w:rsidR="00FF1E69" w:rsidRDefault="00000000">
            <w:r>
              <w:t>tipo de estudiante</w:t>
            </w:r>
          </w:p>
        </w:tc>
        <w:tc>
          <w:tcPr>
            <w:tcW w:w="2351" w:type="dxa"/>
          </w:tcPr>
          <w:p w14:paraId="7FC7C121" w14:textId="77777777" w:rsidR="00FF1E69" w:rsidRDefault="00000000">
            <w:r>
              <w:t>StudentType</w:t>
            </w:r>
          </w:p>
        </w:tc>
        <w:tc>
          <w:tcPr>
            <w:tcW w:w="2351" w:type="dxa"/>
          </w:tcPr>
          <w:p w14:paraId="2D4913FD" w14:textId="77777777" w:rsidR="00FF1E69" w:rsidRDefault="00000000">
            <w:r>
              <w:t>NEW/CONTINUING.</w:t>
            </w:r>
          </w:p>
        </w:tc>
      </w:tr>
      <w:tr w:rsidR="00FF1E69" w14:paraId="7258A0D2" w14:textId="77777777">
        <w:tc>
          <w:tcPr>
            <w:tcW w:w="2351" w:type="dxa"/>
          </w:tcPr>
          <w:p w14:paraId="30950039" w14:textId="77777777" w:rsidR="00FF1E69" w:rsidRDefault="00000000">
            <w:r>
              <w:t>level</w:t>
            </w:r>
          </w:p>
        </w:tc>
        <w:tc>
          <w:tcPr>
            <w:tcW w:w="2351" w:type="dxa"/>
          </w:tcPr>
          <w:p w14:paraId="5F36466C" w14:textId="77777777" w:rsidR="00FF1E69" w:rsidRDefault="00000000">
            <w:r>
              <w:t>nivel formación</w:t>
            </w:r>
          </w:p>
        </w:tc>
        <w:tc>
          <w:tcPr>
            <w:tcW w:w="2351" w:type="dxa"/>
          </w:tcPr>
          <w:p w14:paraId="40389485" w14:textId="77777777" w:rsidR="00FF1E69" w:rsidRDefault="00000000">
            <w:r>
              <w:t>EducationLevel</w:t>
            </w:r>
          </w:p>
        </w:tc>
        <w:tc>
          <w:tcPr>
            <w:tcW w:w="2351" w:type="dxa"/>
          </w:tcPr>
          <w:p w14:paraId="55A692C0" w14:textId="77777777" w:rsidR="00FF1E69" w:rsidRDefault="00000000">
            <w:r>
              <w:t>UNDERGRAD/POSTGRAD/UPBTECH.</w:t>
            </w:r>
          </w:p>
        </w:tc>
      </w:tr>
      <w:tr w:rsidR="00FF1E69" w:rsidRPr="0007634B" w14:paraId="5E2D95F2" w14:textId="77777777">
        <w:tc>
          <w:tcPr>
            <w:tcW w:w="2351" w:type="dxa"/>
          </w:tcPr>
          <w:p w14:paraId="4D1E86A8" w14:textId="77777777" w:rsidR="00FF1E69" w:rsidRDefault="00000000">
            <w:r>
              <w:t>tuitionGross</w:t>
            </w:r>
          </w:p>
        </w:tc>
        <w:tc>
          <w:tcPr>
            <w:tcW w:w="2351" w:type="dxa"/>
          </w:tcPr>
          <w:p w14:paraId="2720CA4D" w14:textId="77777777" w:rsidR="00FF1E69" w:rsidRDefault="00000000">
            <w:r>
              <w:t>matrícula (bruto)</w:t>
            </w:r>
          </w:p>
        </w:tc>
        <w:tc>
          <w:tcPr>
            <w:tcW w:w="2351" w:type="dxa"/>
          </w:tcPr>
          <w:p w14:paraId="2FFDBBB3" w14:textId="77777777" w:rsidR="00FF1E69" w:rsidRDefault="00000000">
            <w:r>
              <w:t>Money</w:t>
            </w:r>
          </w:p>
        </w:tc>
        <w:tc>
          <w:tcPr>
            <w:tcW w:w="2351" w:type="dxa"/>
          </w:tcPr>
          <w:p w14:paraId="34167FB2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>Valor total de matrícula antes de descuentos.</w:t>
            </w:r>
          </w:p>
        </w:tc>
      </w:tr>
      <w:tr w:rsidR="00FF1E69" w14:paraId="3C8866DA" w14:textId="77777777">
        <w:tc>
          <w:tcPr>
            <w:tcW w:w="2351" w:type="dxa"/>
          </w:tcPr>
          <w:p w14:paraId="15DE4D4B" w14:textId="77777777" w:rsidR="00FF1E69" w:rsidRDefault="00000000">
            <w:proofErr w:type="spellStart"/>
            <w:r>
              <w:t>scholarshipPct</w:t>
            </w:r>
            <w:proofErr w:type="spellEnd"/>
          </w:p>
        </w:tc>
        <w:tc>
          <w:tcPr>
            <w:tcW w:w="2351" w:type="dxa"/>
          </w:tcPr>
          <w:p w14:paraId="0C47EAB3" w14:textId="77777777" w:rsidR="00FF1E69" w:rsidRDefault="00000000">
            <w:r>
              <w:t>beca/descuento (%)</w:t>
            </w:r>
          </w:p>
        </w:tc>
        <w:tc>
          <w:tcPr>
            <w:tcW w:w="2351" w:type="dxa"/>
          </w:tcPr>
          <w:p w14:paraId="3E038E33" w14:textId="77777777" w:rsidR="00FF1E69" w:rsidRDefault="00000000">
            <w:r>
              <w:t>Decimal</w:t>
            </w:r>
          </w:p>
        </w:tc>
        <w:tc>
          <w:tcPr>
            <w:tcW w:w="2351" w:type="dxa"/>
          </w:tcPr>
          <w:p w14:paraId="297304B5" w14:textId="77777777" w:rsidR="00FF1E69" w:rsidRDefault="00000000">
            <w:r>
              <w:t>Porcentaje aplicado.</w:t>
            </w:r>
          </w:p>
        </w:tc>
      </w:tr>
      <w:tr w:rsidR="00FF1E69" w14:paraId="39818525" w14:textId="77777777">
        <w:tc>
          <w:tcPr>
            <w:tcW w:w="2351" w:type="dxa"/>
          </w:tcPr>
          <w:p w14:paraId="57DE7D87" w14:textId="77777777" w:rsidR="00FF1E69" w:rsidRDefault="00000000">
            <w:r>
              <w:t>tuitionNet</w:t>
            </w:r>
          </w:p>
        </w:tc>
        <w:tc>
          <w:tcPr>
            <w:tcW w:w="2351" w:type="dxa"/>
          </w:tcPr>
          <w:p w14:paraId="0D829710" w14:textId="77777777" w:rsidR="00FF1E69" w:rsidRDefault="00000000">
            <w:r>
              <w:t>matrícula neta</w:t>
            </w:r>
          </w:p>
        </w:tc>
        <w:tc>
          <w:tcPr>
            <w:tcW w:w="2351" w:type="dxa"/>
          </w:tcPr>
          <w:p w14:paraId="65E9ED51" w14:textId="77777777" w:rsidR="00FF1E69" w:rsidRDefault="00000000">
            <w:r>
              <w:t>Money</w:t>
            </w:r>
          </w:p>
        </w:tc>
        <w:tc>
          <w:tcPr>
            <w:tcW w:w="2351" w:type="dxa"/>
          </w:tcPr>
          <w:p w14:paraId="5A423895" w14:textId="77777777" w:rsidR="00FF1E69" w:rsidRDefault="00000000">
            <w:r>
              <w:t>Neto tras descuento/beca.</w:t>
            </w:r>
          </w:p>
        </w:tc>
      </w:tr>
      <w:tr w:rsidR="00FF1E69" w14:paraId="22D23BA1" w14:textId="77777777">
        <w:tc>
          <w:tcPr>
            <w:tcW w:w="2351" w:type="dxa"/>
          </w:tcPr>
          <w:p w14:paraId="38DDAE30" w14:textId="77777777" w:rsidR="00FF1E69" w:rsidRDefault="00000000">
            <w:r>
              <w:t>initialPaymentValue</w:t>
            </w:r>
          </w:p>
        </w:tc>
        <w:tc>
          <w:tcPr>
            <w:tcW w:w="2351" w:type="dxa"/>
          </w:tcPr>
          <w:p w14:paraId="2B7047CC" w14:textId="77777777" w:rsidR="00FF1E69" w:rsidRDefault="00000000">
            <w:r>
              <w:t>cuota inicial (COP)</w:t>
            </w:r>
          </w:p>
        </w:tc>
        <w:tc>
          <w:tcPr>
            <w:tcW w:w="2351" w:type="dxa"/>
          </w:tcPr>
          <w:p w14:paraId="0D7F2738" w14:textId="77777777" w:rsidR="00FF1E69" w:rsidRDefault="00000000">
            <w:r>
              <w:t>Money</w:t>
            </w:r>
          </w:p>
        </w:tc>
        <w:tc>
          <w:tcPr>
            <w:tcW w:w="2351" w:type="dxa"/>
          </w:tcPr>
          <w:p w14:paraId="6210351B" w14:textId="77777777" w:rsidR="00FF1E69" w:rsidRDefault="00000000">
            <w:r>
              <w:t>Valor de cuota inicial.</w:t>
            </w:r>
          </w:p>
        </w:tc>
      </w:tr>
      <w:tr w:rsidR="00FF1E69" w14:paraId="773F3C60" w14:textId="77777777">
        <w:tc>
          <w:tcPr>
            <w:tcW w:w="2351" w:type="dxa"/>
          </w:tcPr>
          <w:p w14:paraId="76465BC3" w14:textId="77777777" w:rsidR="00FF1E69" w:rsidRDefault="00000000">
            <w:r>
              <w:t>initialPaymentPct</w:t>
            </w:r>
          </w:p>
        </w:tc>
        <w:tc>
          <w:tcPr>
            <w:tcW w:w="2351" w:type="dxa"/>
          </w:tcPr>
          <w:p w14:paraId="043B4499" w14:textId="77777777" w:rsidR="00FF1E69" w:rsidRDefault="00000000">
            <w:r>
              <w:t>cuota inicial (%)</w:t>
            </w:r>
          </w:p>
        </w:tc>
        <w:tc>
          <w:tcPr>
            <w:tcW w:w="2351" w:type="dxa"/>
          </w:tcPr>
          <w:p w14:paraId="70C365B0" w14:textId="77777777" w:rsidR="00FF1E69" w:rsidRDefault="00000000">
            <w:r>
              <w:t>Decimal</w:t>
            </w:r>
          </w:p>
        </w:tc>
        <w:tc>
          <w:tcPr>
            <w:tcW w:w="2351" w:type="dxa"/>
          </w:tcPr>
          <w:p w14:paraId="1321156A" w14:textId="77777777" w:rsidR="00FF1E69" w:rsidRDefault="00000000">
            <w:r>
              <w:t>Porcentaje de cuota inicial.</w:t>
            </w:r>
          </w:p>
        </w:tc>
      </w:tr>
      <w:tr w:rsidR="00FF1E69" w:rsidRPr="0007634B" w14:paraId="6DE65DF8" w14:textId="77777777">
        <w:tc>
          <w:tcPr>
            <w:tcW w:w="2351" w:type="dxa"/>
          </w:tcPr>
          <w:p w14:paraId="4FFC29E8" w14:textId="77777777" w:rsidR="00FF1E69" w:rsidRDefault="00000000">
            <w:r>
              <w:t>initialPaymentDate</w:t>
            </w:r>
          </w:p>
        </w:tc>
        <w:tc>
          <w:tcPr>
            <w:tcW w:w="2351" w:type="dxa"/>
          </w:tcPr>
          <w:p w14:paraId="17E08D03" w14:textId="77777777" w:rsidR="00FF1E69" w:rsidRDefault="00000000">
            <w:r>
              <w:t>fecha cuota inicial</w:t>
            </w:r>
          </w:p>
        </w:tc>
        <w:tc>
          <w:tcPr>
            <w:tcW w:w="2351" w:type="dxa"/>
          </w:tcPr>
          <w:p w14:paraId="1C8E7CDD" w14:textId="77777777" w:rsidR="00FF1E69" w:rsidRDefault="00000000">
            <w:r>
              <w:t>LocalDate</w:t>
            </w:r>
          </w:p>
        </w:tc>
        <w:tc>
          <w:tcPr>
            <w:tcW w:w="2351" w:type="dxa"/>
          </w:tcPr>
          <w:p w14:paraId="2158FCC9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>Fecha asociada a la cuota inicial.</w:t>
            </w:r>
          </w:p>
        </w:tc>
      </w:tr>
      <w:tr w:rsidR="00FF1E69" w14:paraId="4AD93070" w14:textId="77777777">
        <w:tc>
          <w:tcPr>
            <w:tcW w:w="2351" w:type="dxa"/>
          </w:tcPr>
          <w:p w14:paraId="39AFE0B7" w14:textId="77777777" w:rsidR="00FF1E69" w:rsidRDefault="00000000">
            <w:proofErr w:type="spellStart"/>
            <w:r>
              <w:t>totalPayments</w:t>
            </w:r>
            <w:proofErr w:type="spellEnd"/>
          </w:p>
        </w:tc>
        <w:tc>
          <w:tcPr>
            <w:tcW w:w="2351" w:type="dxa"/>
          </w:tcPr>
          <w:p w14:paraId="2B4C9C6E" w14:textId="77777777" w:rsidR="00FF1E69" w:rsidRDefault="00000000">
            <w:r>
              <w:t>número de cuotas</w:t>
            </w:r>
          </w:p>
        </w:tc>
        <w:tc>
          <w:tcPr>
            <w:tcW w:w="2351" w:type="dxa"/>
          </w:tcPr>
          <w:p w14:paraId="3519FA88" w14:textId="77777777" w:rsidR="00FF1E69" w:rsidRDefault="00000000">
            <w:r>
              <w:t>int</w:t>
            </w:r>
          </w:p>
        </w:tc>
        <w:tc>
          <w:tcPr>
            <w:tcW w:w="2351" w:type="dxa"/>
          </w:tcPr>
          <w:p w14:paraId="40AD13B0" w14:textId="77777777" w:rsidR="00FF1E69" w:rsidRDefault="00000000">
            <w:r>
              <w:t>Cantidad total de cuotas.</w:t>
            </w:r>
          </w:p>
        </w:tc>
      </w:tr>
      <w:tr w:rsidR="00FF1E69" w:rsidRPr="0007634B" w14:paraId="063010AF" w14:textId="77777777">
        <w:tc>
          <w:tcPr>
            <w:tcW w:w="2351" w:type="dxa"/>
          </w:tcPr>
          <w:p w14:paraId="092408F0" w14:textId="77777777" w:rsidR="00FF1E69" w:rsidRDefault="00000000">
            <w:r>
              <w:t>firstPaymentDate</w:t>
            </w:r>
          </w:p>
        </w:tc>
        <w:tc>
          <w:tcPr>
            <w:tcW w:w="2351" w:type="dxa"/>
          </w:tcPr>
          <w:p w14:paraId="4677A745" w14:textId="77777777" w:rsidR="00FF1E69" w:rsidRDefault="00000000">
            <w:r>
              <w:t>fecha 1ra cuota</w:t>
            </w:r>
          </w:p>
        </w:tc>
        <w:tc>
          <w:tcPr>
            <w:tcW w:w="2351" w:type="dxa"/>
          </w:tcPr>
          <w:p w14:paraId="7758D1DD" w14:textId="77777777" w:rsidR="00FF1E69" w:rsidRDefault="00000000">
            <w:r>
              <w:t>LocalDate</w:t>
            </w:r>
          </w:p>
        </w:tc>
        <w:tc>
          <w:tcPr>
            <w:tcW w:w="2351" w:type="dxa"/>
          </w:tcPr>
          <w:p w14:paraId="2577F649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>Fecha de la primera cuota.</w:t>
            </w:r>
          </w:p>
        </w:tc>
      </w:tr>
      <w:tr w:rsidR="00FF1E69" w14:paraId="5028B5A2" w14:textId="77777777">
        <w:tc>
          <w:tcPr>
            <w:tcW w:w="2351" w:type="dxa"/>
          </w:tcPr>
          <w:p w14:paraId="7CFCCBF5" w14:textId="77777777" w:rsidR="00FF1E69" w:rsidRDefault="00000000">
            <w:proofErr w:type="spellStart"/>
            <w:r>
              <w:t>academicPeriod</w:t>
            </w:r>
            <w:proofErr w:type="spellEnd"/>
          </w:p>
        </w:tc>
        <w:tc>
          <w:tcPr>
            <w:tcW w:w="2351" w:type="dxa"/>
          </w:tcPr>
          <w:p w14:paraId="092973AA" w14:textId="77777777" w:rsidR="00FF1E69" w:rsidRDefault="00000000">
            <w:r>
              <w:t>período académico</w:t>
            </w:r>
          </w:p>
        </w:tc>
        <w:tc>
          <w:tcPr>
            <w:tcW w:w="2351" w:type="dxa"/>
          </w:tcPr>
          <w:p w14:paraId="1646E567" w14:textId="77777777" w:rsidR="00FF1E69" w:rsidRDefault="00000000">
            <w:r>
              <w:t>String</w:t>
            </w:r>
          </w:p>
        </w:tc>
        <w:tc>
          <w:tcPr>
            <w:tcW w:w="2351" w:type="dxa"/>
          </w:tcPr>
          <w:p w14:paraId="38DB4D13" w14:textId="77777777" w:rsidR="00FF1E69" w:rsidRDefault="00000000">
            <w:r>
              <w:t>Ej: 2026-01 / 2026-02.</w:t>
            </w:r>
          </w:p>
        </w:tc>
      </w:tr>
      <w:tr w:rsidR="00FF1E69" w14:paraId="3F010705" w14:textId="77777777">
        <w:tc>
          <w:tcPr>
            <w:tcW w:w="2351" w:type="dxa"/>
          </w:tcPr>
          <w:p w14:paraId="44CCD8A0" w14:textId="77777777" w:rsidR="00FF1E69" w:rsidRDefault="00000000">
            <w:r>
              <w:t>modality</w:t>
            </w:r>
          </w:p>
        </w:tc>
        <w:tc>
          <w:tcPr>
            <w:tcW w:w="2351" w:type="dxa"/>
          </w:tcPr>
          <w:p w14:paraId="019F44A0" w14:textId="77777777" w:rsidR="00FF1E69" w:rsidRDefault="00000000">
            <w:r>
              <w:t>modalidad</w:t>
            </w:r>
          </w:p>
        </w:tc>
        <w:tc>
          <w:tcPr>
            <w:tcW w:w="2351" w:type="dxa"/>
          </w:tcPr>
          <w:p w14:paraId="56186113" w14:textId="77777777" w:rsidR="00FF1E69" w:rsidRDefault="00000000">
            <w:r>
              <w:t>FinancingModality</w:t>
            </w:r>
          </w:p>
        </w:tc>
        <w:tc>
          <w:tcPr>
            <w:tcW w:w="2351" w:type="dxa"/>
          </w:tcPr>
          <w:p w14:paraId="00510387" w14:textId="77777777" w:rsidR="00FF1E69" w:rsidRDefault="00000000">
            <w:r>
              <w:t>WITH_INTERESTS / NO_INTERESTS.</w:t>
            </w:r>
          </w:p>
        </w:tc>
      </w:tr>
      <w:tr w:rsidR="00FF1E69" w14:paraId="17FB1E32" w14:textId="77777777">
        <w:tc>
          <w:tcPr>
            <w:tcW w:w="2351" w:type="dxa"/>
          </w:tcPr>
          <w:p w14:paraId="25770E68" w14:textId="77777777" w:rsidR="00FF1E69" w:rsidRDefault="00000000">
            <w:r>
              <w:t>financedValue</w:t>
            </w:r>
          </w:p>
        </w:tc>
        <w:tc>
          <w:tcPr>
            <w:tcW w:w="2351" w:type="dxa"/>
          </w:tcPr>
          <w:p w14:paraId="6370677F" w14:textId="77777777" w:rsidR="00FF1E69" w:rsidRDefault="00000000">
            <w:r>
              <w:t>valor financiado</w:t>
            </w:r>
          </w:p>
        </w:tc>
        <w:tc>
          <w:tcPr>
            <w:tcW w:w="2351" w:type="dxa"/>
          </w:tcPr>
          <w:p w14:paraId="6A3F6A6C" w14:textId="77777777" w:rsidR="00FF1E69" w:rsidRDefault="00000000">
            <w:r>
              <w:t>Money</w:t>
            </w:r>
          </w:p>
        </w:tc>
        <w:tc>
          <w:tcPr>
            <w:tcW w:w="2351" w:type="dxa"/>
          </w:tcPr>
          <w:p w14:paraId="1DE291AB" w14:textId="77777777" w:rsidR="00FF1E69" w:rsidRDefault="00000000">
            <w:r>
              <w:t>Total financiado.</w:t>
            </w:r>
          </w:p>
        </w:tc>
      </w:tr>
      <w:tr w:rsidR="00FF1E69" w:rsidRPr="0007634B" w14:paraId="5BF31AB1" w14:textId="77777777">
        <w:tc>
          <w:tcPr>
            <w:tcW w:w="2351" w:type="dxa"/>
          </w:tcPr>
          <w:p w14:paraId="17C22C2C" w14:textId="77777777" w:rsidR="00FF1E69" w:rsidRDefault="00000000">
            <w:r>
              <w:t>periodicPaymentValue</w:t>
            </w:r>
          </w:p>
        </w:tc>
        <w:tc>
          <w:tcPr>
            <w:tcW w:w="2351" w:type="dxa"/>
          </w:tcPr>
          <w:p w14:paraId="0F255CD1" w14:textId="77777777" w:rsidR="00FF1E69" w:rsidRDefault="00000000">
            <w:r>
              <w:t>valor cuota estimada</w:t>
            </w:r>
          </w:p>
        </w:tc>
        <w:tc>
          <w:tcPr>
            <w:tcW w:w="2351" w:type="dxa"/>
          </w:tcPr>
          <w:p w14:paraId="276686AF" w14:textId="77777777" w:rsidR="00FF1E69" w:rsidRDefault="00000000">
            <w:r>
              <w:t>Money</w:t>
            </w:r>
          </w:p>
        </w:tc>
        <w:tc>
          <w:tcPr>
            <w:tcW w:w="2351" w:type="dxa"/>
          </w:tcPr>
          <w:p w14:paraId="2349A95D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>Valor de cada cuota (mensual/periodo).</w:t>
            </w:r>
          </w:p>
        </w:tc>
      </w:tr>
      <w:tr w:rsidR="00FF1E69" w14:paraId="2A3A1A05" w14:textId="77777777">
        <w:tc>
          <w:tcPr>
            <w:tcW w:w="2351" w:type="dxa"/>
          </w:tcPr>
          <w:p w14:paraId="1853E433" w14:textId="77777777" w:rsidR="00FF1E69" w:rsidRDefault="00000000">
            <w:proofErr w:type="spellStart"/>
            <w:r>
              <w:t>appliedMonthlyRate</w:t>
            </w:r>
            <w:proofErr w:type="spellEnd"/>
          </w:p>
        </w:tc>
        <w:tc>
          <w:tcPr>
            <w:tcW w:w="2351" w:type="dxa"/>
          </w:tcPr>
          <w:p w14:paraId="65664195" w14:textId="77777777" w:rsidR="00FF1E69" w:rsidRDefault="00000000">
            <w:r>
              <w:t>tasa mensual aplicada</w:t>
            </w:r>
          </w:p>
        </w:tc>
        <w:tc>
          <w:tcPr>
            <w:tcW w:w="2351" w:type="dxa"/>
          </w:tcPr>
          <w:p w14:paraId="1EEECECB" w14:textId="77777777" w:rsidR="00FF1E69" w:rsidRDefault="00000000">
            <w:r>
              <w:t>Decimal</w:t>
            </w:r>
          </w:p>
        </w:tc>
        <w:tc>
          <w:tcPr>
            <w:tcW w:w="2351" w:type="dxa"/>
          </w:tcPr>
          <w:p w14:paraId="4A7FF72B" w14:textId="77777777" w:rsidR="00FF1E69" w:rsidRDefault="00000000">
            <w:r>
              <w:t>Tasa aplicada (mensual vencida).</w:t>
            </w:r>
          </w:p>
        </w:tc>
      </w:tr>
      <w:tr w:rsidR="00FF1E69" w14:paraId="3C48CED4" w14:textId="77777777">
        <w:tc>
          <w:tcPr>
            <w:tcW w:w="2351" w:type="dxa"/>
          </w:tcPr>
          <w:p w14:paraId="1204ECCA" w14:textId="77777777" w:rsidR="00FF1E69" w:rsidRDefault="00000000">
            <w:r>
              <w:t>totalInterest</w:t>
            </w:r>
          </w:p>
        </w:tc>
        <w:tc>
          <w:tcPr>
            <w:tcW w:w="2351" w:type="dxa"/>
          </w:tcPr>
          <w:p w14:paraId="61FCB2FC" w14:textId="77777777" w:rsidR="00FF1E69" w:rsidRDefault="00000000">
            <w:r>
              <w:t>total intereses</w:t>
            </w:r>
          </w:p>
        </w:tc>
        <w:tc>
          <w:tcPr>
            <w:tcW w:w="2351" w:type="dxa"/>
          </w:tcPr>
          <w:p w14:paraId="366B50D4" w14:textId="77777777" w:rsidR="00FF1E69" w:rsidRDefault="00000000">
            <w:r>
              <w:t>Money</w:t>
            </w:r>
          </w:p>
        </w:tc>
        <w:tc>
          <w:tcPr>
            <w:tcW w:w="2351" w:type="dxa"/>
          </w:tcPr>
          <w:p w14:paraId="4E08A257" w14:textId="77777777" w:rsidR="00FF1E69" w:rsidRDefault="00000000">
            <w:r>
              <w:t>Intereses totales del plan.</w:t>
            </w:r>
          </w:p>
        </w:tc>
      </w:tr>
      <w:tr w:rsidR="00FF1E69" w14:paraId="69FBB1D6" w14:textId="77777777">
        <w:tc>
          <w:tcPr>
            <w:tcW w:w="2351" w:type="dxa"/>
          </w:tcPr>
          <w:p w14:paraId="50337215" w14:textId="77777777" w:rsidR="00FF1E69" w:rsidRDefault="00000000">
            <w:r>
              <w:t>totalPaid</w:t>
            </w:r>
          </w:p>
        </w:tc>
        <w:tc>
          <w:tcPr>
            <w:tcW w:w="2351" w:type="dxa"/>
          </w:tcPr>
          <w:p w14:paraId="60AC6C04" w14:textId="77777777" w:rsidR="00FF1E69" w:rsidRDefault="00000000">
            <w:r>
              <w:t>total a pagar</w:t>
            </w:r>
          </w:p>
        </w:tc>
        <w:tc>
          <w:tcPr>
            <w:tcW w:w="2351" w:type="dxa"/>
          </w:tcPr>
          <w:p w14:paraId="51B8ADDE" w14:textId="77777777" w:rsidR="00FF1E69" w:rsidRDefault="00000000">
            <w:r>
              <w:t>Money</w:t>
            </w:r>
          </w:p>
        </w:tc>
        <w:tc>
          <w:tcPr>
            <w:tcW w:w="2351" w:type="dxa"/>
          </w:tcPr>
          <w:p w14:paraId="34F30460" w14:textId="77777777" w:rsidR="00FF1E69" w:rsidRDefault="00000000">
            <w:r>
              <w:t>Monto final total.</w:t>
            </w:r>
          </w:p>
        </w:tc>
      </w:tr>
      <w:tr w:rsidR="00FF1E69" w14:paraId="2284DE2C" w14:textId="77777777">
        <w:tc>
          <w:tcPr>
            <w:tcW w:w="2351" w:type="dxa"/>
          </w:tcPr>
          <w:p w14:paraId="77E24C36" w14:textId="77777777" w:rsidR="00FF1E69" w:rsidRDefault="00000000">
            <w:r>
              <w:t>studentObservation</w:t>
            </w:r>
          </w:p>
        </w:tc>
        <w:tc>
          <w:tcPr>
            <w:tcW w:w="2351" w:type="dxa"/>
          </w:tcPr>
          <w:p w14:paraId="3F929BEB" w14:textId="77777777" w:rsidR="00FF1E69" w:rsidRDefault="00000000">
            <w:r>
              <w:t>observación estudiante</w:t>
            </w:r>
          </w:p>
        </w:tc>
        <w:tc>
          <w:tcPr>
            <w:tcW w:w="2351" w:type="dxa"/>
          </w:tcPr>
          <w:p w14:paraId="76745A36" w14:textId="77777777" w:rsidR="00FF1E69" w:rsidRDefault="00000000">
            <w:r>
              <w:t>String</w:t>
            </w:r>
          </w:p>
        </w:tc>
        <w:tc>
          <w:tcPr>
            <w:tcW w:w="2351" w:type="dxa"/>
          </w:tcPr>
          <w:p w14:paraId="68B5D3A2" w14:textId="77777777" w:rsidR="00FF1E69" w:rsidRDefault="00000000">
            <w:r>
              <w:t>Mensaje para administrador.</w:t>
            </w:r>
          </w:p>
        </w:tc>
      </w:tr>
      <w:tr w:rsidR="00FF1E69" w14:paraId="581337E0" w14:textId="77777777">
        <w:tc>
          <w:tcPr>
            <w:tcW w:w="2351" w:type="dxa"/>
          </w:tcPr>
          <w:p w14:paraId="5E4BFC2C" w14:textId="77777777" w:rsidR="00FF1E69" w:rsidRDefault="00000000">
            <w:r>
              <w:t>featured</w:t>
            </w:r>
          </w:p>
        </w:tc>
        <w:tc>
          <w:tcPr>
            <w:tcW w:w="2351" w:type="dxa"/>
          </w:tcPr>
          <w:p w14:paraId="24161B0C" w14:textId="77777777" w:rsidR="00FF1E69" w:rsidRDefault="00000000">
            <w:r>
              <w:t>destacado</w:t>
            </w:r>
          </w:p>
        </w:tc>
        <w:tc>
          <w:tcPr>
            <w:tcW w:w="2351" w:type="dxa"/>
          </w:tcPr>
          <w:p w14:paraId="7F1866E2" w14:textId="77777777" w:rsidR="00FF1E69" w:rsidRDefault="00000000">
            <w:r>
              <w:t>boolean</w:t>
            </w:r>
          </w:p>
        </w:tc>
        <w:tc>
          <w:tcPr>
            <w:tcW w:w="2351" w:type="dxa"/>
          </w:tcPr>
          <w:p w14:paraId="662FEFE6" w14:textId="77777777" w:rsidR="00FF1E69" w:rsidRDefault="00000000">
            <w:r>
              <w:t>Marcado con estrella.</w:t>
            </w:r>
          </w:p>
        </w:tc>
      </w:tr>
      <w:tr w:rsidR="00FF1E69" w14:paraId="4D973013" w14:textId="77777777">
        <w:tc>
          <w:tcPr>
            <w:tcW w:w="2351" w:type="dxa"/>
          </w:tcPr>
          <w:p w14:paraId="745366BC" w14:textId="77777777" w:rsidR="00FF1E69" w:rsidRDefault="00000000">
            <w:r>
              <w:t>featuredAt</w:t>
            </w:r>
          </w:p>
        </w:tc>
        <w:tc>
          <w:tcPr>
            <w:tcW w:w="2351" w:type="dxa"/>
          </w:tcPr>
          <w:p w14:paraId="3E993CBF" w14:textId="77777777" w:rsidR="00FF1E69" w:rsidRDefault="00000000">
            <w:r>
              <w:t>fecha destacado</w:t>
            </w:r>
          </w:p>
        </w:tc>
        <w:tc>
          <w:tcPr>
            <w:tcW w:w="2351" w:type="dxa"/>
          </w:tcPr>
          <w:p w14:paraId="17BC4E5F" w14:textId="77777777" w:rsidR="00FF1E69" w:rsidRDefault="00000000">
            <w:r>
              <w:t>LocalDateTime</w:t>
            </w:r>
          </w:p>
        </w:tc>
        <w:tc>
          <w:tcPr>
            <w:tcW w:w="2351" w:type="dxa"/>
          </w:tcPr>
          <w:p w14:paraId="2E1743F7" w14:textId="77777777" w:rsidR="00FF1E69" w:rsidRDefault="00000000">
            <w:r>
              <w:t>Momento del destacado.</w:t>
            </w:r>
          </w:p>
        </w:tc>
      </w:tr>
      <w:tr w:rsidR="00FF1E69" w14:paraId="123729C9" w14:textId="77777777">
        <w:tc>
          <w:tcPr>
            <w:tcW w:w="2351" w:type="dxa"/>
          </w:tcPr>
          <w:p w14:paraId="3C1C1E79" w14:textId="77777777" w:rsidR="00FF1E69" w:rsidRDefault="00000000">
            <w:r>
              <w:t>simulationName</w:t>
            </w:r>
          </w:p>
        </w:tc>
        <w:tc>
          <w:tcPr>
            <w:tcW w:w="2351" w:type="dxa"/>
          </w:tcPr>
          <w:p w14:paraId="1DC9CC12" w14:textId="77777777" w:rsidR="00FF1E69" w:rsidRDefault="00000000">
            <w:r>
              <w:t>nombre simulación</w:t>
            </w:r>
          </w:p>
        </w:tc>
        <w:tc>
          <w:tcPr>
            <w:tcW w:w="2351" w:type="dxa"/>
          </w:tcPr>
          <w:p w14:paraId="61A68649" w14:textId="77777777" w:rsidR="00FF1E69" w:rsidRDefault="00000000">
            <w:r>
              <w:t>String</w:t>
            </w:r>
          </w:p>
        </w:tc>
        <w:tc>
          <w:tcPr>
            <w:tcW w:w="2351" w:type="dxa"/>
          </w:tcPr>
          <w:p w14:paraId="4C7A7DC1" w14:textId="77777777" w:rsidR="00FF1E69" w:rsidRDefault="00000000">
            <w:r>
              <w:t>Nombre/etiqueta para exportación.</w:t>
            </w:r>
          </w:p>
        </w:tc>
      </w:tr>
      <w:tr w:rsidR="00FF1E69" w:rsidRPr="0007634B" w14:paraId="1B387439" w14:textId="77777777">
        <w:tc>
          <w:tcPr>
            <w:tcW w:w="2351" w:type="dxa"/>
          </w:tcPr>
          <w:p w14:paraId="694AC13C" w14:textId="77777777" w:rsidR="00FF1E69" w:rsidRDefault="00000000">
            <w:r>
              <w:t>owner</w:t>
            </w:r>
          </w:p>
        </w:tc>
        <w:tc>
          <w:tcPr>
            <w:tcW w:w="2351" w:type="dxa"/>
          </w:tcPr>
          <w:p w14:paraId="73E403FE" w14:textId="77777777" w:rsidR="00FF1E69" w:rsidRDefault="00000000">
            <w:r>
              <w:t>dueño</w:t>
            </w:r>
          </w:p>
        </w:tc>
        <w:tc>
          <w:tcPr>
            <w:tcW w:w="2351" w:type="dxa"/>
          </w:tcPr>
          <w:p w14:paraId="0D7A2861" w14:textId="77777777" w:rsidR="00FF1E69" w:rsidRDefault="00000000">
            <w:r>
              <w:t>UserAccount</w:t>
            </w:r>
          </w:p>
        </w:tc>
        <w:tc>
          <w:tcPr>
            <w:tcW w:w="2351" w:type="dxa"/>
          </w:tcPr>
          <w:p w14:paraId="226BC384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>Usuario dueño (si está guardada/persistida).</w:t>
            </w:r>
          </w:p>
        </w:tc>
      </w:tr>
      <w:tr w:rsidR="00FF1E69" w:rsidRPr="0007634B" w14:paraId="6DF4EBA5" w14:textId="77777777">
        <w:tc>
          <w:tcPr>
            <w:tcW w:w="2351" w:type="dxa"/>
          </w:tcPr>
          <w:p w14:paraId="5FCF7D4E" w14:textId="77777777" w:rsidR="00FF1E69" w:rsidRDefault="00000000">
            <w:proofErr w:type="spellStart"/>
            <w:r>
              <w:t>parameterVersion</w:t>
            </w:r>
            <w:proofErr w:type="spellEnd"/>
          </w:p>
        </w:tc>
        <w:tc>
          <w:tcPr>
            <w:tcW w:w="2351" w:type="dxa"/>
          </w:tcPr>
          <w:p w14:paraId="360707EE" w14:textId="77777777" w:rsidR="00FF1E69" w:rsidRDefault="00000000">
            <w:r>
              <w:t>versión parámetros</w:t>
            </w:r>
          </w:p>
        </w:tc>
        <w:tc>
          <w:tcPr>
            <w:tcW w:w="2351" w:type="dxa"/>
          </w:tcPr>
          <w:p w14:paraId="46C81332" w14:textId="77777777" w:rsidR="00FF1E69" w:rsidRDefault="00000000">
            <w:r>
              <w:t>ParameterVersion</w:t>
            </w:r>
          </w:p>
        </w:tc>
        <w:tc>
          <w:tcPr>
            <w:tcW w:w="2351" w:type="dxa"/>
          </w:tcPr>
          <w:p w14:paraId="049547EC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>Reglas usadas en el cálculo.</w:t>
            </w:r>
          </w:p>
        </w:tc>
      </w:tr>
      <w:tr w:rsidR="00FF1E69" w14:paraId="1FC151CD" w14:textId="77777777">
        <w:tc>
          <w:tcPr>
            <w:tcW w:w="2351" w:type="dxa"/>
          </w:tcPr>
          <w:p w14:paraId="6800FAA5" w14:textId="77777777" w:rsidR="00FF1E69" w:rsidRDefault="00000000">
            <w:proofErr w:type="spellStart"/>
            <w:r>
              <w:t>deletedBy</w:t>
            </w:r>
            <w:proofErr w:type="spellEnd"/>
          </w:p>
        </w:tc>
        <w:tc>
          <w:tcPr>
            <w:tcW w:w="2351" w:type="dxa"/>
          </w:tcPr>
          <w:p w14:paraId="089C86C1" w14:textId="77777777" w:rsidR="00FF1E69" w:rsidRDefault="00000000">
            <w:r>
              <w:t>eliminado por</w:t>
            </w:r>
          </w:p>
        </w:tc>
        <w:tc>
          <w:tcPr>
            <w:tcW w:w="2351" w:type="dxa"/>
          </w:tcPr>
          <w:p w14:paraId="77EA426C" w14:textId="77777777" w:rsidR="00FF1E69" w:rsidRDefault="00000000">
            <w:r>
              <w:t>UserAccount</w:t>
            </w:r>
          </w:p>
        </w:tc>
        <w:tc>
          <w:tcPr>
            <w:tcW w:w="2351" w:type="dxa"/>
          </w:tcPr>
          <w:p w14:paraId="71031ECB" w14:textId="77777777" w:rsidR="00FF1E69" w:rsidRDefault="00000000">
            <w:r>
              <w:t>Administrador que elimina.</w:t>
            </w:r>
          </w:p>
        </w:tc>
      </w:tr>
      <w:tr w:rsidR="00FF1E69" w14:paraId="17819887" w14:textId="77777777">
        <w:tc>
          <w:tcPr>
            <w:tcW w:w="2351" w:type="dxa"/>
          </w:tcPr>
          <w:p w14:paraId="566BE948" w14:textId="77777777" w:rsidR="00FF1E69" w:rsidRDefault="00000000">
            <w:r>
              <w:t>amortizationRows</w:t>
            </w:r>
          </w:p>
        </w:tc>
        <w:tc>
          <w:tcPr>
            <w:tcW w:w="2351" w:type="dxa"/>
          </w:tcPr>
          <w:p w14:paraId="04E157C3" w14:textId="77777777" w:rsidR="00FF1E69" w:rsidRDefault="00000000">
            <w:r>
              <w:t>filas amortización</w:t>
            </w:r>
          </w:p>
        </w:tc>
        <w:tc>
          <w:tcPr>
            <w:tcW w:w="2351" w:type="dxa"/>
          </w:tcPr>
          <w:p w14:paraId="53F076D5" w14:textId="77777777" w:rsidR="00FF1E69" w:rsidRDefault="00000000">
            <w:r>
              <w:t>List&lt;AmortizationRow&gt;</w:t>
            </w:r>
          </w:p>
        </w:tc>
        <w:tc>
          <w:tcPr>
            <w:tcW w:w="2351" w:type="dxa"/>
          </w:tcPr>
          <w:p w14:paraId="4B0B9C8D" w14:textId="77777777" w:rsidR="00FF1E69" w:rsidRDefault="00000000">
            <w:r>
              <w:t>Detalle del cronograma.</w:t>
            </w:r>
          </w:p>
        </w:tc>
      </w:tr>
    </w:tbl>
    <w:p w14:paraId="61C53B92" w14:textId="77777777" w:rsidR="00FF1E69" w:rsidRDefault="00FF1E6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0"/>
        <w:gridCol w:w="1471"/>
        <w:gridCol w:w="3211"/>
        <w:gridCol w:w="1844"/>
      </w:tblGrid>
      <w:tr w:rsidR="00FF1E69" w14:paraId="14CFBAD9" w14:textId="77777777">
        <w:tc>
          <w:tcPr>
            <w:tcW w:w="2351" w:type="dxa"/>
          </w:tcPr>
          <w:p w14:paraId="668B49A5" w14:textId="77777777" w:rsidR="00FF1E69" w:rsidRDefault="00000000">
            <w:r>
              <w:rPr>
                <w:b/>
              </w:rPr>
              <w:lastRenderedPageBreak/>
              <w:t>Método (EN)</w:t>
            </w:r>
          </w:p>
        </w:tc>
        <w:tc>
          <w:tcPr>
            <w:tcW w:w="2351" w:type="dxa"/>
          </w:tcPr>
          <w:p w14:paraId="08953794" w14:textId="77777777" w:rsidR="00FF1E69" w:rsidRDefault="00000000">
            <w:r>
              <w:rPr>
                <w:b/>
              </w:rPr>
              <w:t>Propósito (ES)</w:t>
            </w:r>
          </w:p>
        </w:tc>
        <w:tc>
          <w:tcPr>
            <w:tcW w:w="2351" w:type="dxa"/>
          </w:tcPr>
          <w:p w14:paraId="5F81ED2C" w14:textId="77777777" w:rsidR="00FF1E69" w:rsidRDefault="00000000">
            <w:r>
              <w:rPr>
                <w:b/>
              </w:rPr>
              <w:t>Parámetros</w:t>
            </w:r>
          </w:p>
        </w:tc>
        <w:tc>
          <w:tcPr>
            <w:tcW w:w="2351" w:type="dxa"/>
          </w:tcPr>
          <w:p w14:paraId="1674AAF8" w14:textId="77777777" w:rsidR="00FF1E69" w:rsidRDefault="00000000">
            <w:r>
              <w:rPr>
                <w:b/>
              </w:rPr>
              <w:t>Retorno</w:t>
            </w:r>
          </w:p>
        </w:tc>
      </w:tr>
      <w:tr w:rsidR="00FF1E69" w14:paraId="158CF049" w14:textId="77777777">
        <w:tc>
          <w:tcPr>
            <w:tcW w:w="2351" w:type="dxa"/>
          </w:tcPr>
          <w:p w14:paraId="003FC6A4" w14:textId="77777777" w:rsidR="00FF1E69" w:rsidRDefault="00000000">
            <w:r>
              <w:t>applyInput(input)</w:t>
            </w:r>
          </w:p>
        </w:tc>
        <w:tc>
          <w:tcPr>
            <w:tcW w:w="2351" w:type="dxa"/>
          </w:tcPr>
          <w:p w14:paraId="29B430B6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>Carga/actualiza entradas desde el formulario.</w:t>
            </w:r>
          </w:p>
        </w:tc>
        <w:tc>
          <w:tcPr>
            <w:tcW w:w="2351" w:type="dxa"/>
          </w:tcPr>
          <w:p w14:paraId="00BD7344" w14:textId="77777777" w:rsidR="00FF1E69" w:rsidRDefault="00000000">
            <w:proofErr w:type="spellStart"/>
            <w:proofErr w:type="gramStart"/>
            <w:r>
              <w:t>input:SimulationInput</w:t>
            </w:r>
            <w:proofErr w:type="spellEnd"/>
            <w:proofErr w:type="gramEnd"/>
          </w:p>
        </w:tc>
        <w:tc>
          <w:tcPr>
            <w:tcW w:w="2351" w:type="dxa"/>
          </w:tcPr>
          <w:p w14:paraId="7EFB9B97" w14:textId="77777777" w:rsidR="00FF1E69" w:rsidRDefault="00000000">
            <w:r>
              <w:t>void</w:t>
            </w:r>
          </w:p>
        </w:tc>
      </w:tr>
      <w:tr w:rsidR="00FF1E69" w14:paraId="204799E7" w14:textId="77777777">
        <w:tc>
          <w:tcPr>
            <w:tcW w:w="2351" w:type="dxa"/>
          </w:tcPr>
          <w:p w14:paraId="5AEAEC45" w14:textId="77777777" w:rsidR="00FF1E69" w:rsidRDefault="00000000">
            <w:r>
              <w:t>calculateWith(parameterVersion, engine)</w:t>
            </w:r>
          </w:p>
        </w:tc>
        <w:tc>
          <w:tcPr>
            <w:tcW w:w="2351" w:type="dxa"/>
          </w:tcPr>
          <w:p w14:paraId="01770569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>Calcula resumen y tabla con reglas vigentes.</w:t>
            </w:r>
          </w:p>
        </w:tc>
        <w:tc>
          <w:tcPr>
            <w:tcW w:w="2351" w:type="dxa"/>
          </w:tcPr>
          <w:p w14:paraId="4E1747AA" w14:textId="77777777" w:rsidR="00FF1E69" w:rsidRDefault="00000000">
            <w:proofErr w:type="spellStart"/>
            <w:proofErr w:type="gramStart"/>
            <w:r>
              <w:t>parameterVersion:ParameterVersion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engine:SimulationEngine</w:t>
            </w:r>
            <w:proofErr w:type="spellEnd"/>
            <w:proofErr w:type="gramEnd"/>
          </w:p>
        </w:tc>
        <w:tc>
          <w:tcPr>
            <w:tcW w:w="2351" w:type="dxa"/>
          </w:tcPr>
          <w:p w14:paraId="6E251947" w14:textId="77777777" w:rsidR="00FF1E69" w:rsidRDefault="00000000">
            <w:r>
              <w:t>SimulationSummary</w:t>
            </w:r>
          </w:p>
        </w:tc>
      </w:tr>
      <w:tr w:rsidR="00FF1E69" w14:paraId="66B5DAAF" w14:textId="77777777">
        <w:tc>
          <w:tcPr>
            <w:tcW w:w="2351" w:type="dxa"/>
          </w:tcPr>
          <w:p w14:paraId="75E7F5FA" w14:textId="77777777" w:rsidR="00FF1E69" w:rsidRDefault="00000000">
            <w:r>
              <w:t>computeTuitionNet()</w:t>
            </w:r>
          </w:p>
        </w:tc>
        <w:tc>
          <w:tcPr>
            <w:tcW w:w="2351" w:type="dxa"/>
          </w:tcPr>
          <w:p w14:paraId="5ED46776" w14:textId="77777777" w:rsidR="00FF1E69" w:rsidRDefault="00000000">
            <w:r>
              <w:t>Calcula matrícula neta.</w:t>
            </w:r>
          </w:p>
        </w:tc>
        <w:tc>
          <w:tcPr>
            <w:tcW w:w="2351" w:type="dxa"/>
          </w:tcPr>
          <w:p w14:paraId="15920C96" w14:textId="77777777" w:rsidR="00FF1E69" w:rsidRDefault="00000000">
            <w:r>
              <w:t>-</w:t>
            </w:r>
          </w:p>
        </w:tc>
        <w:tc>
          <w:tcPr>
            <w:tcW w:w="2351" w:type="dxa"/>
          </w:tcPr>
          <w:p w14:paraId="1EF98D7E" w14:textId="77777777" w:rsidR="00FF1E69" w:rsidRDefault="00000000">
            <w:r>
              <w:t>Money</w:t>
            </w:r>
          </w:p>
        </w:tc>
      </w:tr>
      <w:tr w:rsidR="00FF1E69" w14:paraId="58F248BA" w14:textId="77777777">
        <w:tc>
          <w:tcPr>
            <w:tcW w:w="2351" w:type="dxa"/>
          </w:tcPr>
          <w:p w14:paraId="69936974" w14:textId="77777777" w:rsidR="00FF1E69" w:rsidRDefault="00000000">
            <w:r>
              <w:t>computeFinancedValue()</w:t>
            </w:r>
          </w:p>
        </w:tc>
        <w:tc>
          <w:tcPr>
            <w:tcW w:w="2351" w:type="dxa"/>
          </w:tcPr>
          <w:p w14:paraId="574166F9" w14:textId="77777777" w:rsidR="00FF1E69" w:rsidRDefault="00000000">
            <w:r>
              <w:t>Calcula valor financiado.</w:t>
            </w:r>
          </w:p>
        </w:tc>
        <w:tc>
          <w:tcPr>
            <w:tcW w:w="2351" w:type="dxa"/>
          </w:tcPr>
          <w:p w14:paraId="03184483" w14:textId="77777777" w:rsidR="00FF1E69" w:rsidRDefault="00000000">
            <w:r>
              <w:t>-</w:t>
            </w:r>
          </w:p>
        </w:tc>
        <w:tc>
          <w:tcPr>
            <w:tcW w:w="2351" w:type="dxa"/>
          </w:tcPr>
          <w:p w14:paraId="55091833" w14:textId="77777777" w:rsidR="00FF1E69" w:rsidRDefault="00000000">
            <w:r>
              <w:t>Money</w:t>
            </w:r>
          </w:p>
        </w:tc>
      </w:tr>
      <w:tr w:rsidR="00FF1E69" w14:paraId="2429A077" w14:textId="77777777">
        <w:tc>
          <w:tcPr>
            <w:tcW w:w="2351" w:type="dxa"/>
          </w:tcPr>
          <w:p w14:paraId="61DCDD23" w14:textId="77777777" w:rsidR="00FF1E69" w:rsidRDefault="00000000">
            <w:r>
              <w:t>markFeatured()</w:t>
            </w:r>
          </w:p>
        </w:tc>
        <w:tc>
          <w:tcPr>
            <w:tcW w:w="2351" w:type="dxa"/>
          </w:tcPr>
          <w:p w14:paraId="711C722F" w14:textId="77777777" w:rsidR="00FF1E69" w:rsidRDefault="00000000">
            <w:r>
              <w:t>Marca como destacada.</w:t>
            </w:r>
          </w:p>
        </w:tc>
        <w:tc>
          <w:tcPr>
            <w:tcW w:w="2351" w:type="dxa"/>
          </w:tcPr>
          <w:p w14:paraId="6B55798C" w14:textId="77777777" w:rsidR="00FF1E69" w:rsidRDefault="00000000">
            <w:r>
              <w:t>-</w:t>
            </w:r>
          </w:p>
        </w:tc>
        <w:tc>
          <w:tcPr>
            <w:tcW w:w="2351" w:type="dxa"/>
          </w:tcPr>
          <w:p w14:paraId="4924CF18" w14:textId="77777777" w:rsidR="00FF1E69" w:rsidRDefault="00000000">
            <w:r>
              <w:t>void</w:t>
            </w:r>
          </w:p>
        </w:tc>
      </w:tr>
      <w:tr w:rsidR="00FF1E69" w14:paraId="76D0C283" w14:textId="77777777">
        <w:tc>
          <w:tcPr>
            <w:tcW w:w="2351" w:type="dxa"/>
          </w:tcPr>
          <w:p w14:paraId="6BFDB96A" w14:textId="77777777" w:rsidR="00FF1E69" w:rsidRDefault="00000000">
            <w:r>
              <w:t>unmarkFeatured()</w:t>
            </w:r>
          </w:p>
        </w:tc>
        <w:tc>
          <w:tcPr>
            <w:tcW w:w="2351" w:type="dxa"/>
          </w:tcPr>
          <w:p w14:paraId="7FBEFC95" w14:textId="77777777" w:rsidR="00FF1E69" w:rsidRDefault="00000000">
            <w:r>
              <w:t>Quita destacado.</w:t>
            </w:r>
          </w:p>
        </w:tc>
        <w:tc>
          <w:tcPr>
            <w:tcW w:w="2351" w:type="dxa"/>
          </w:tcPr>
          <w:p w14:paraId="5CECE1AE" w14:textId="77777777" w:rsidR="00FF1E69" w:rsidRDefault="00000000">
            <w:r>
              <w:t>-</w:t>
            </w:r>
          </w:p>
        </w:tc>
        <w:tc>
          <w:tcPr>
            <w:tcW w:w="2351" w:type="dxa"/>
          </w:tcPr>
          <w:p w14:paraId="069AAC4D" w14:textId="77777777" w:rsidR="00FF1E69" w:rsidRDefault="00000000">
            <w:r>
              <w:t>void</w:t>
            </w:r>
          </w:p>
        </w:tc>
      </w:tr>
      <w:tr w:rsidR="00FF1E69" w14:paraId="1F99C818" w14:textId="77777777">
        <w:tc>
          <w:tcPr>
            <w:tcW w:w="2351" w:type="dxa"/>
          </w:tcPr>
          <w:p w14:paraId="41C312CD" w14:textId="77777777" w:rsidR="00FF1E69" w:rsidRDefault="00000000">
            <w:r>
              <w:t>save()</w:t>
            </w:r>
          </w:p>
        </w:tc>
        <w:tc>
          <w:tcPr>
            <w:tcW w:w="2351" w:type="dxa"/>
          </w:tcPr>
          <w:p w14:paraId="73B51C02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>Marca/permite guardar la simulación.</w:t>
            </w:r>
          </w:p>
        </w:tc>
        <w:tc>
          <w:tcPr>
            <w:tcW w:w="2351" w:type="dxa"/>
          </w:tcPr>
          <w:p w14:paraId="06007B41" w14:textId="77777777" w:rsidR="00FF1E69" w:rsidRDefault="00000000">
            <w:r>
              <w:t>-</w:t>
            </w:r>
          </w:p>
        </w:tc>
        <w:tc>
          <w:tcPr>
            <w:tcW w:w="2351" w:type="dxa"/>
          </w:tcPr>
          <w:p w14:paraId="5B853046" w14:textId="77777777" w:rsidR="00FF1E69" w:rsidRDefault="00000000">
            <w:r>
              <w:t>void</w:t>
            </w:r>
          </w:p>
        </w:tc>
      </w:tr>
      <w:tr w:rsidR="00FF1E69" w14:paraId="1F5DDBBA" w14:textId="77777777">
        <w:tc>
          <w:tcPr>
            <w:tcW w:w="2351" w:type="dxa"/>
          </w:tcPr>
          <w:p w14:paraId="699E1250" w14:textId="77777777" w:rsidR="00FF1E69" w:rsidRDefault="00000000">
            <w:r>
              <w:t>setStudentObservation(text)</w:t>
            </w:r>
          </w:p>
        </w:tc>
        <w:tc>
          <w:tcPr>
            <w:tcW w:w="2351" w:type="dxa"/>
          </w:tcPr>
          <w:p w14:paraId="70317FD8" w14:textId="77777777" w:rsidR="00FF1E69" w:rsidRDefault="00000000">
            <w:r>
              <w:t>Guarda observación del estudiante.</w:t>
            </w:r>
          </w:p>
        </w:tc>
        <w:tc>
          <w:tcPr>
            <w:tcW w:w="2351" w:type="dxa"/>
          </w:tcPr>
          <w:p w14:paraId="36027A2E" w14:textId="77777777" w:rsidR="00FF1E69" w:rsidRDefault="00000000">
            <w:r>
              <w:t>text:String</w:t>
            </w:r>
          </w:p>
        </w:tc>
        <w:tc>
          <w:tcPr>
            <w:tcW w:w="2351" w:type="dxa"/>
          </w:tcPr>
          <w:p w14:paraId="1816022B" w14:textId="77777777" w:rsidR="00FF1E69" w:rsidRDefault="00000000">
            <w:r>
              <w:t>void</w:t>
            </w:r>
          </w:p>
        </w:tc>
      </w:tr>
      <w:tr w:rsidR="00FF1E69" w14:paraId="191E185D" w14:textId="77777777">
        <w:tc>
          <w:tcPr>
            <w:tcW w:w="2351" w:type="dxa"/>
          </w:tcPr>
          <w:p w14:paraId="6EC33992" w14:textId="77777777" w:rsidR="00FF1E69" w:rsidRDefault="00000000">
            <w:r>
              <w:t>softDelete(reason, deletedBy, at)</w:t>
            </w:r>
          </w:p>
        </w:tc>
        <w:tc>
          <w:tcPr>
            <w:tcW w:w="2351" w:type="dxa"/>
          </w:tcPr>
          <w:p w14:paraId="52848F6C" w14:textId="77777777" w:rsidR="00FF1E69" w:rsidRDefault="00000000">
            <w:r>
              <w:t>Borrado lógico para administración.</w:t>
            </w:r>
          </w:p>
        </w:tc>
        <w:tc>
          <w:tcPr>
            <w:tcW w:w="2351" w:type="dxa"/>
          </w:tcPr>
          <w:p w14:paraId="427F05F7" w14:textId="77777777" w:rsidR="00FF1E69" w:rsidRDefault="00000000">
            <w:r>
              <w:t>reason:String, deletedBy:UserAccount, at:LocalDateTime</w:t>
            </w:r>
          </w:p>
        </w:tc>
        <w:tc>
          <w:tcPr>
            <w:tcW w:w="2351" w:type="dxa"/>
          </w:tcPr>
          <w:p w14:paraId="1E14A581" w14:textId="77777777" w:rsidR="00FF1E69" w:rsidRDefault="00000000">
            <w:r>
              <w:t>void</w:t>
            </w:r>
          </w:p>
        </w:tc>
      </w:tr>
      <w:tr w:rsidR="00FF1E69" w14:paraId="46B9E1D0" w14:textId="77777777">
        <w:tc>
          <w:tcPr>
            <w:tcW w:w="2351" w:type="dxa"/>
          </w:tcPr>
          <w:p w14:paraId="32995ABD" w14:textId="77777777" w:rsidR="00FF1E69" w:rsidRDefault="00000000">
            <w:r>
              <w:t>isDeleted()</w:t>
            </w:r>
          </w:p>
        </w:tc>
        <w:tc>
          <w:tcPr>
            <w:tcW w:w="2351" w:type="dxa"/>
          </w:tcPr>
          <w:p w14:paraId="403ACBEB" w14:textId="77777777" w:rsidR="00FF1E69" w:rsidRDefault="00000000">
            <w:r>
              <w:t>Indica si está eliminada.</w:t>
            </w:r>
          </w:p>
        </w:tc>
        <w:tc>
          <w:tcPr>
            <w:tcW w:w="2351" w:type="dxa"/>
          </w:tcPr>
          <w:p w14:paraId="2AADC63F" w14:textId="77777777" w:rsidR="00FF1E69" w:rsidRDefault="00000000">
            <w:r>
              <w:t>-</w:t>
            </w:r>
          </w:p>
        </w:tc>
        <w:tc>
          <w:tcPr>
            <w:tcW w:w="2351" w:type="dxa"/>
          </w:tcPr>
          <w:p w14:paraId="679B2A7D" w14:textId="77777777" w:rsidR="00FF1E69" w:rsidRDefault="00000000">
            <w:r>
              <w:t>boolean</w:t>
            </w:r>
          </w:p>
        </w:tc>
      </w:tr>
      <w:tr w:rsidR="00FF1E69" w14:paraId="3F4E1510" w14:textId="77777777">
        <w:tc>
          <w:tcPr>
            <w:tcW w:w="2351" w:type="dxa"/>
          </w:tcPr>
          <w:p w14:paraId="6418D1AF" w14:textId="77777777" w:rsidR="00FF1E69" w:rsidRDefault="00000000">
            <w:r>
              <w:t>canBeSaved()</w:t>
            </w:r>
          </w:p>
        </w:tc>
        <w:tc>
          <w:tcPr>
            <w:tcW w:w="2351" w:type="dxa"/>
          </w:tcPr>
          <w:p w14:paraId="273120B6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>True si actor puede guardar (no invitado).</w:t>
            </w:r>
          </w:p>
        </w:tc>
        <w:tc>
          <w:tcPr>
            <w:tcW w:w="2351" w:type="dxa"/>
          </w:tcPr>
          <w:p w14:paraId="22C09C71" w14:textId="77777777" w:rsidR="00FF1E69" w:rsidRDefault="00000000">
            <w:r>
              <w:t>-</w:t>
            </w:r>
          </w:p>
        </w:tc>
        <w:tc>
          <w:tcPr>
            <w:tcW w:w="2351" w:type="dxa"/>
          </w:tcPr>
          <w:p w14:paraId="523E68FA" w14:textId="77777777" w:rsidR="00FF1E69" w:rsidRDefault="00000000">
            <w:r>
              <w:t>boolean</w:t>
            </w:r>
          </w:p>
        </w:tc>
      </w:tr>
      <w:tr w:rsidR="00FF1E69" w14:paraId="6B7659F3" w14:textId="77777777">
        <w:tc>
          <w:tcPr>
            <w:tcW w:w="2351" w:type="dxa"/>
          </w:tcPr>
          <w:p w14:paraId="318AE346" w14:textId="77777777" w:rsidR="00FF1E69" w:rsidRDefault="00000000">
            <w:r>
              <w:t>isExpired(cutoffDays, now)</w:t>
            </w:r>
          </w:p>
        </w:tc>
        <w:tc>
          <w:tcPr>
            <w:tcW w:w="2351" w:type="dxa"/>
          </w:tcPr>
          <w:p w14:paraId="383DD3D0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>Regla de antigüedad (ej. 90 días).</w:t>
            </w:r>
          </w:p>
        </w:tc>
        <w:tc>
          <w:tcPr>
            <w:tcW w:w="2351" w:type="dxa"/>
          </w:tcPr>
          <w:p w14:paraId="36F3B52B" w14:textId="77777777" w:rsidR="00FF1E69" w:rsidRDefault="00000000">
            <w:proofErr w:type="spellStart"/>
            <w:r>
              <w:t>cutoffDays:int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now:LocalDateTime</w:t>
            </w:r>
            <w:proofErr w:type="spellEnd"/>
            <w:proofErr w:type="gramEnd"/>
          </w:p>
        </w:tc>
        <w:tc>
          <w:tcPr>
            <w:tcW w:w="2351" w:type="dxa"/>
          </w:tcPr>
          <w:p w14:paraId="3E7A0DF6" w14:textId="77777777" w:rsidR="00FF1E69" w:rsidRDefault="00000000">
            <w:r>
              <w:t>boolean</w:t>
            </w:r>
          </w:p>
        </w:tc>
      </w:tr>
    </w:tbl>
    <w:p w14:paraId="3665B956" w14:textId="77777777" w:rsidR="00FF1E69" w:rsidRDefault="00FF1E69"/>
    <w:p w14:paraId="7783EE08" w14:textId="77777777" w:rsidR="00FF1E69" w:rsidRDefault="00000000">
      <w:pPr>
        <w:pStyle w:val="Ttulo3"/>
      </w:pPr>
      <w:r>
        <w:t>AmortizationRow</w:t>
      </w:r>
    </w:p>
    <w:p w14:paraId="1B4FA849" w14:textId="77777777" w:rsidR="00FF1E69" w:rsidRPr="0007634B" w:rsidRDefault="00000000">
      <w:pPr>
        <w:rPr>
          <w:lang w:val="es-CO"/>
        </w:rPr>
      </w:pPr>
      <w:r w:rsidRPr="0007634B">
        <w:rPr>
          <w:b/>
          <w:lang w:val="es-CO"/>
        </w:rPr>
        <w:t xml:space="preserve">Función: </w:t>
      </w:r>
      <w:r w:rsidRPr="0007634B">
        <w:rPr>
          <w:lang w:val="es-CO"/>
        </w:rPr>
        <w:t>Fila de la tabla de amortización. Representa una cuota: fecha, pago, interés, capital y saldo final.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50"/>
        <w:gridCol w:w="2349"/>
        <w:gridCol w:w="2348"/>
        <w:gridCol w:w="2349"/>
      </w:tblGrid>
      <w:tr w:rsidR="00FF1E69" w14:paraId="16EF33F5" w14:textId="77777777">
        <w:tc>
          <w:tcPr>
            <w:tcW w:w="2351" w:type="dxa"/>
          </w:tcPr>
          <w:p w14:paraId="59F7CA44" w14:textId="77777777" w:rsidR="00FF1E69" w:rsidRDefault="00000000">
            <w:proofErr w:type="spellStart"/>
            <w:r>
              <w:rPr>
                <w:b/>
              </w:rPr>
              <w:t>Atributo</w:t>
            </w:r>
            <w:proofErr w:type="spellEnd"/>
            <w:r>
              <w:rPr>
                <w:b/>
              </w:rPr>
              <w:t xml:space="preserve"> (EN)</w:t>
            </w:r>
          </w:p>
        </w:tc>
        <w:tc>
          <w:tcPr>
            <w:tcW w:w="2351" w:type="dxa"/>
          </w:tcPr>
          <w:p w14:paraId="12177310" w14:textId="77777777" w:rsidR="00FF1E69" w:rsidRDefault="00000000">
            <w:r>
              <w:rPr>
                <w:b/>
              </w:rPr>
              <w:t>Traducción (ES)</w:t>
            </w:r>
          </w:p>
        </w:tc>
        <w:tc>
          <w:tcPr>
            <w:tcW w:w="2351" w:type="dxa"/>
          </w:tcPr>
          <w:p w14:paraId="28A5F6EB" w14:textId="77777777" w:rsidR="00FF1E69" w:rsidRDefault="00000000">
            <w:r>
              <w:rPr>
                <w:b/>
              </w:rPr>
              <w:t>Tipo</w:t>
            </w:r>
          </w:p>
        </w:tc>
        <w:tc>
          <w:tcPr>
            <w:tcW w:w="2351" w:type="dxa"/>
          </w:tcPr>
          <w:p w14:paraId="01FE6181" w14:textId="77777777" w:rsidR="00FF1E69" w:rsidRDefault="00000000">
            <w:r>
              <w:rPr>
                <w:b/>
              </w:rPr>
              <w:t>Descripción</w:t>
            </w:r>
          </w:p>
        </w:tc>
      </w:tr>
      <w:tr w:rsidR="00FF1E69" w14:paraId="5FC77672" w14:textId="77777777">
        <w:tc>
          <w:tcPr>
            <w:tcW w:w="2351" w:type="dxa"/>
          </w:tcPr>
          <w:p w14:paraId="71A90A48" w14:textId="77777777" w:rsidR="00FF1E69" w:rsidRDefault="00000000">
            <w:r>
              <w:t>id</w:t>
            </w:r>
          </w:p>
        </w:tc>
        <w:tc>
          <w:tcPr>
            <w:tcW w:w="2351" w:type="dxa"/>
          </w:tcPr>
          <w:p w14:paraId="7CFC598C" w14:textId="77777777" w:rsidR="00FF1E69" w:rsidRDefault="00000000">
            <w:r>
              <w:t>identificador</w:t>
            </w:r>
          </w:p>
        </w:tc>
        <w:tc>
          <w:tcPr>
            <w:tcW w:w="2351" w:type="dxa"/>
          </w:tcPr>
          <w:p w14:paraId="7804578D" w14:textId="77777777" w:rsidR="00FF1E69" w:rsidRDefault="00000000">
            <w:r>
              <w:t>String</w:t>
            </w:r>
          </w:p>
        </w:tc>
        <w:tc>
          <w:tcPr>
            <w:tcW w:w="2351" w:type="dxa"/>
          </w:tcPr>
          <w:p w14:paraId="599FBAA0" w14:textId="77777777" w:rsidR="00FF1E69" w:rsidRDefault="00000000">
            <w:r>
              <w:t>ID de la fila.</w:t>
            </w:r>
          </w:p>
        </w:tc>
      </w:tr>
      <w:tr w:rsidR="00FF1E69" w14:paraId="380CB68A" w14:textId="77777777">
        <w:tc>
          <w:tcPr>
            <w:tcW w:w="2351" w:type="dxa"/>
          </w:tcPr>
          <w:p w14:paraId="0217E9F4" w14:textId="77777777" w:rsidR="00FF1E69" w:rsidRDefault="00000000">
            <w:r>
              <w:t>paymentNo</w:t>
            </w:r>
          </w:p>
        </w:tc>
        <w:tc>
          <w:tcPr>
            <w:tcW w:w="2351" w:type="dxa"/>
          </w:tcPr>
          <w:p w14:paraId="6A76F6C0" w14:textId="77777777" w:rsidR="00FF1E69" w:rsidRDefault="00000000">
            <w:r>
              <w:t>número de cuota</w:t>
            </w:r>
          </w:p>
        </w:tc>
        <w:tc>
          <w:tcPr>
            <w:tcW w:w="2351" w:type="dxa"/>
          </w:tcPr>
          <w:p w14:paraId="70E51E08" w14:textId="77777777" w:rsidR="00FF1E69" w:rsidRDefault="00000000">
            <w:r>
              <w:t>int</w:t>
            </w:r>
          </w:p>
        </w:tc>
        <w:tc>
          <w:tcPr>
            <w:tcW w:w="2351" w:type="dxa"/>
          </w:tcPr>
          <w:p w14:paraId="20BE1A89" w14:textId="77777777" w:rsidR="00FF1E69" w:rsidRDefault="00000000">
            <w:r>
              <w:t>Índice de la cuota.</w:t>
            </w:r>
          </w:p>
        </w:tc>
      </w:tr>
      <w:tr w:rsidR="00FF1E69" w14:paraId="61AD04BA" w14:textId="77777777">
        <w:tc>
          <w:tcPr>
            <w:tcW w:w="2351" w:type="dxa"/>
          </w:tcPr>
          <w:p w14:paraId="5AC38B85" w14:textId="77777777" w:rsidR="00FF1E69" w:rsidRDefault="00000000">
            <w:r>
              <w:lastRenderedPageBreak/>
              <w:t>scheduledDate</w:t>
            </w:r>
          </w:p>
        </w:tc>
        <w:tc>
          <w:tcPr>
            <w:tcW w:w="2351" w:type="dxa"/>
          </w:tcPr>
          <w:p w14:paraId="1ACC60C9" w14:textId="77777777" w:rsidR="00FF1E69" w:rsidRDefault="00000000">
            <w:r>
              <w:t>fecha programada</w:t>
            </w:r>
          </w:p>
        </w:tc>
        <w:tc>
          <w:tcPr>
            <w:tcW w:w="2351" w:type="dxa"/>
          </w:tcPr>
          <w:p w14:paraId="2DA9AEFA" w14:textId="77777777" w:rsidR="00FF1E69" w:rsidRDefault="00000000">
            <w:r>
              <w:t>LocalDate</w:t>
            </w:r>
          </w:p>
        </w:tc>
        <w:tc>
          <w:tcPr>
            <w:tcW w:w="2351" w:type="dxa"/>
          </w:tcPr>
          <w:p w14:paraId="61AA69E3" w14:textId="77777777" w:rsidR="00FF1E69" w:rsidRDefault="00000000">
            <w:r>
              <w:t>Fecha de pago.</w:t>
            </w:r>
          </w:p>
        </w:tc>
      </w:tr>
      <w:tr w:rsidR="00FF1E69" w:rsidRPr="0007634B" w14:paraId="4593234F" w14:textId="77777777">
        <w:tc>
          <w:tcPr>
            <w:tcW w:w="2351" w:type="dxa"/>
          </w:tcPr>
          <w:p w14:paraId="459B368D" w14:textId="77777777" w:rsidR="00FF1E69" w:rsidRDefault="00000000">
            <w:r>
              <w:t>paymentValue</w:t>
            </w:r>
          </w:p>
        </w:tc>
        <w:tc>
          <w:tcPr>
            <w:tcW w:w="2351" w:type="dxa"/>
          </w:tcPr>
          <w:p w14:paraId="6E889709" w14:textId="77777777" w:rsidR="00FF1E69" w:rsidRDefault="00000000">
            <w:r>
              <w:t>valor cuota</w:t>
            </w:r>
          </w:p>
        </w:tc>
        <w:tc>
          <w:tcPr>
            <w:tcW w:w="2351" w:type="dxa"/>
          </w:tcPr>
          <w:p w14:paraId="09172FFB" w14:textId="77777777" w:rsidR="00FF1E69" w:rsidRDefault="00000000">
            <w:r>
              <w:t>Money</w:t>
            </w:r>
          </w:p>
        </w:tc>
        <w:tc>
          <w:tcPr>
            <w:tcW w:w="2351" w:type="dxa"/>
          </w:tcPr>
          <w:p w14:paraId="59985F76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>Pago total de la cuota.</w:t>
            </w:r>
          </w:p>
        </w:tc>
      </w:tr>
      <w:tr w:rsidR="00FF1E69" w14:paraId="42F3EAF8" w14:textId="77777777">
        <w:tc>
          <w:tcPr>
            <w:tcW w:w="2351" w:type="dxa"/>
          </w:tcPr>
          <w:p w14:paraId="38BE67B0" w14:textId="77777777" w:rsidR="00FF1E69" w:rsidRDefault="00000000">
            <w:proofErr w:type="spellStart"/>
            <w:r>
              <w:t>interestValue</w:t>
            </w:r>
            <w:proofErr w:type="spellEnd"/>
          </w:p>
        </w:tc>
        <w:tc>
          <w:tcPr>
            <w:tcW w:w="2351" w:type="dxa"/>
          </w:tcPr>
          <w:p w14:paraId="7B9CAA8B" w14:textId="77777777" w:rsidR="00FF1E69" w:rsidRDefault="00000000">
            <w:r>
              <w:t>interés</w:t>
            </w:r>
          </w:p>
        </w:tc>
        <w:tc>
          <w:tcPr>
            <w:tcW w:w="2351" w:type="dxa"/>
          </w:tcPr>
          <w:p w14:paraId="44478E02" w14:textId="77777777" w:rsidR="00FF1E69" w:rsidRDefault="00000000">
            <w:r>
              <w:t>Money</w:t>
            </w:r>
          </w:p>
        </w:tc>
        <w:tc>
          <w:tcPr>
            <w:tcW w:w="2351" w:type="dxa"/>
          </w:tcPr>
          <w:p w14:paraId="081FB1C8" w14:textId="77777777" w:rsidR="00FF1E69" w:rsidRDefault="00000000">
            <w:r>
              <w:t>Componente de interés.</w:t>
            </w:r>
          </w:p>
        </w:tc>
      </w:tr>
      <w:tr w:rsidR="00FF1E69" w:rsidRPr="0007634B" w14:paraId="07CB2C2B" w14:textId="77777777">
        <w:tc>
          <w:tcPr>
            <w:tcW w:w="2351" w:type="dxa"/>
          </w:tcPr>
          <w:p w14:paraId="228A1778" w14:textId="77777777" w:rsidR="00FF1E69" w:rsidRDefault="00000000">
            <w:r>
              <w:t>principalValue</w:t>
            </w:r>
          </w:p>
        </w:tc>
        <w:tc>
          <w:tcPr>
            <w:tcW w:w="2351" w:type="dxa"/>
          </w:tcPr>
          <w:p w14:paraId="26B3153C" w14:textId="77777777" w:rsidR="00FF1E69" w:rsidRDefault="00000000">
            <w:r>
              <w:t>capital</w:t>
            </w:r>
          </w:p>
        </w:tc>
        <w:tc>
          <w:tcPr>
            <w:tcW w:w="2351" w:type="dxa"/>
          </w:tcPr>
          <w:p w14:paraId="3F4272F1" w14:textId="77777777" w:rsidR="00FF1E69" w:rsidRDefault="00000000">
            <w:r>
              <w:t>Money</w:t>
            </w:r>
          </w:p>
        </w:tc>
        <w:tc>
          <w:tcPr>
            <w:tcW w:w="2351" w:type="dxa"/>
          </w:tcPr>
          <w:p w14:paraId="734060B6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>Componente de abono a capital.</w:t>
            </w:r>
          </w:p>
        </w:tc>
      </w:tr>
      <w:tr w:rsidR="00FF1E69" w:rsidRPr="0007634B" w14:paraId="3817E0FE" w14:textId="77777777">
        <w:tc>
          <w:tcPr>
            <w:tcW w:w="2351" w:type="dxa"/>
          </w:tcPr>
          <w:p w14:paraId="186A1F73" w14:textId="77777777" w:rsidR="00FF1E69" w:rsidRDefault="00000000">
            <w:proofErr w:type="spellStart"/>
            <w:r>
              <w:t>balanceAfter</w:t>
            </w:r>
            <w:proofErr w:type="spellEnd"/>
          </w:p>
        </w:tc>
        <w:tc>
          <w:tcPr>
            <w:tcW w:w="2351" w:type="dxa"/>
          </w:tcPr>
          <w:p w14:paraId="3A45509A" w14:textId="77777777" w:rsidR="00FF1E69" w:rsidRDefault="00000000">
            <w:r>
              <w:t>saldo final</w:t>
            </w:r>
          </w:p>
        </w:tc>
        <w:tc>
          <w:tcPr>
            <w:tcW w:w="2351" w:type="dxa"/>
          </w:tcPr>
          <w:p w14:paraId="1031E4E9" w14:textId="77777777" w:rsidR="00FF1E69" w:rsidRDefault="00000000">
            <w:r>
              <w:t>Money</w:t>
            </w:r>
          </w:p>
        </w:tc>
        <w:tc>
          <w:tcPr>
            <w:tcW w:w="2351" w:type="dxa"/>
          </w:tcPr>
          <w:p w14:paraId="652784A0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>Saldo tras aplicar el pago.</w:t>
            </w:r>
          </w:p>
        </w:tc>
      </w:tr>
      <w:tr w:rsidR="00FF1E69" w14:paraId="5886C36C" w14:textId="77777777">
        <w:tc>
          <w:tcPr>
            <w:tcW w:w="2351" w:type="dxa"/>
          </w:tcPr>
          <w:p w14:paraId="071F3536" w14:textId="77777777" w:rsidR="00FF1E69" w:rsidRDefault="00000000">
            <w:r>
              <w:t>simulation</w:t>
            </w:r>
          </w:p>
        </w:tc>
        <w:tc>
          <w:tcPr>
            <w:tcW w:w="2351" w:type="dxa"/>
          </w:tcPr>
          <w:p w14:paraId="5349104A" w14:textId="77777777" w:rsidR="00FF1E69" w:rsidRDefault="00000000">
            <w:r>
              <w:t>simulación</w:t>
            </w:r>
          </w:p>
        </w:tc>
        <w:tc>
          <w:tcPr>
            <w:tcW w:w="2351" w:type="dxa"/>
          </w:tcPr>
          <w:p w14:paraId="3502BF26" w14:textId="77777777" w:rsidR="00FF1E69" w:rsidRDefault="00000000">
            <w:r>
              <w:t>Simulation</w:t>
            </w:r>
          </w:p>
        </w:tc>
        <w:tc>
          <w:tcPr>
            <w:tcW w:w="2351" w:type="dxa"/>
          </w:tcPr>
          <w:p w14:paraId="456BED98" w14:textId="77777777" w:rsidR="00FF1E69" w:rsidRDefault="00000000">
            <w:r>
              <w:t>Simulación dueña (composición).</w:t>
            </w:r>
          </w:p>
        </w:tc>
      </w:tr>
    </w:tbl>
    <w:p w14:paraId="4503F2F5" w14:textId="77777777" w:rsidR="00FF1E69" w:rsidRDefault="00FF1E6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726"/>
        <w:gridCol w:w="1719"/>
        <w:gridCol w:w="2324"/>
        <w:gridCol w:w="1627"/>
      </w:tblGrid>
      <w:tr w:rsidR="00FF1E69" w14:paraId="7F143704" w14:textId="77777777">
        <w:tc>
          <w:tcPr>
            <w:tcW w:w="2351" w:type="dxa"/>
          </w:tcPr>
          <w:p w14:paraId="438C69FC" w14:textId="77777777" w:rsidR="00FF1E69" w:rsidRDefault="00000000">
            <w:r>
              <w:rPr>
                <w:b/>
              </w:rPr>
              <w:t>Método (EN)</w:t>
            </w:r>
          </w:p>
        </w:tc>
        <w:tc>
          <w:tcPr>
            <w:tcW w:w="2351" w:type="dxa"/>
          </w:tcPr>
          <w:p w14:paraId="7CCABF3C" w14:textId="77777777" w:rsidR="00FF1E69" w:rsidRDefault="00000000">
            <w:r>
              <w:rPr>
                <w:b/>
              </w:rPr>
              <w:t>Propósito (ES)</w:t>
            </w:r>
          </w:p>
        </w:tc>
        <w:tc>
          <w:tcPr>
            <w:tcW w:w="2351" w:type="dxa"/>
          </w:tcPr>
          <w:p w14:paraId="09176712" w14:textId="77777777" w:rsidR="00FF1E69" w:rsidRDefault="00000000">
            <w:r>
              <w:rPr>
                <w:b/>
              </w:rPr>
              <w:t>Parámetros</w:t>
            </w:r>
          </w:p>
        </w:tc>
        <w:tc>
          <w:tcPr>
            <w:tcW w:w="2351" w:type="dxa"/>
          </w:tcPr>
          <w:p w14:paraId="61D9E432" w14:textId="77777777" w:rsidR="00FF1E69" w:rsidRDefault="00000000">
            <w:r>
              <w:rPr>
                <w:b/>
              </w:rPr>
              <w:t>Retorno</w:t>
            </w:r>
          </w:p>
        </w:tc>
      </w:tr>
      <w:tr w:rsidR="00FF1E69" w14:paraId="130C2962" w14:textId="77777777">
        <w:tc>
          <w:tcPr>
            <w:tcW w:w="2351" w:type="dxa"/>
          </w:tcPr>
          <w:p w14:paraId="458F8106" w14:textId="77777777" w:rsidR="00FF1E69" w:rsidRDefault="00000000">
            <w:r>
              <w:t>computeInterest(balanceBefore, monthlyRate)</w:t>
            </w:r>
          </w:p>
        </w:tc>
        <w:tc>
          <w:tcPr>
            <w:tcW w:w="2351" w:type="dxa"/>
          </w:tcPr>
          <w:p w14:paraId="2D55A4AA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>Calcula interés de la cuota.</w:t>
            </w:r>
          </w:p>
        </w:tc>
        <w:tc>
          <w:tcPr>
            <w:tcW w:w="2351" w:type="dxa"/>
          </w:tcPr>
          <w:p w14:paraId="499ACD4C" w14:textId="77777777" w:rsidR="00FF1E69" w:rsidRDefault="00000000">
            <w:proofErr w:type="spellStart"/>
            <w:proofErr w:type="gramStart"/>
            <w:r>
              <w:t>balanceBefore:Money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monthlyRate:Decimal</w:t>
            </w:r>
            <w:proofErr w:type="spellEnd"/>
            <w:proofErr w:type="gramEnd"/>
          </w:p>
        </w:tc>
        <w:tc>
          <w:tcPr>
            <w:tcW w:w="2351" w:type="dxa"/>
          </w:tcPr>
          <w:p w14:paraId="52C2B7A5" w14:textId="77777777" w:rsidR="00FF1E69" w:rsidRDefault="00000000">
            <w:r>
              <w:t>Money</w:t>
            </w:r>
          </w:p>
        </w:tc>
      </w:tr>
      <w:tr w:rsidR="00FF1E69" w14:paraId="141F4BF3" w14:textId="77777777">
        <w:tc>
          <w:tcPr>
            <w:tcW w:w="2351" w:type="dxa"/>
          </w:tcPr>
          <w:p w14:paraId="549C526B" w14:textId="77777777" w:rsidR="00FF1E69" w:rsidRDefault="00000000">
            <w:r>
              <w:t>computePrincipal(payment, interest)</w:t>
            </w:r>
          </w:p>
        </w:tc>
        <w:tc>
          <w:tcPr>
            <w:tcW w:w="2351" w:type="dxa"/>
          </w:tcPr>
          <w:p w14:paraId="0C12A718" w14:textId="77777777" w:rsidR="00FF1E69" w:rsidRDefault="00000000">
            <w:r>
              <w:t>Calcula abono a capital.</w:t>
            </w:r>
          </w:p>
        </w:tc>
        <w:tc>
          <w:tcPr>
            <w:tcW w:w="2351" w:type="dxa"/>
          </w:tcPr>
          <w:p w14:paraId="42A0FD7D" w14:textId="77777777" w:rsidR="00FF1E69" w:rsidRDefault="00000000">
            <w:r>
              <w:t>payment:Money, interest:Money</w:t>
            </w:r>
          </w:p>
        </w:tc>
        <w:tc>
          <w:tcPr>
            <w:tcW w:w="2351" w:type="dxa"/>
          </w:tcPr>
          <w:p w14:paraId="35297FF9" w14:textId="77777777" w:rsidR="00FF1E69" w:rsidRDefault="00000000">
            <w:r>
              <w:t>Money</w:t>
            </w:r>
          </w:p>
        </w:tc>
      </w:tr>
      <w:tr w:rsidR="00FF1E69" w14:paraId="3991A00C" w14:textId="77777777">
        <w:tc>
          <w:tcPr>
            <w:tcW w:w="2351" w:type="dxa"/>
          </w:tcPr>
          <w:p w14:paraId="0FB1709D" w14:textId="77777777" w:rsidR="00FF1E69" w:rsidRDefault="00000000">
            <w:r>
              <w:t>computeBalanceAfter(balanceBefore, principal)</w:t>
            </w:r>
          </w:p>
        </w:tc>
        <w:tc>
          <w:tcPr>
            <w:tcW w:w="2351" w:type="dxa"/>
          </w:tcPr>
          <w:p w14:paraId="2539E784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>Calcula saldo luego del abono.</w:t>
            </w:r>
          </w:p>
        </w:tc>
        <w:tc>
          <w:tcPr>
            <w:tcW w:w="2351" w:type="dxa"/>
          </w:tcPr>
          <w:p w14:paraId="39737A6F" w14:textId="77777777" w:rsidR="00FF1E69" w:rsidRDefault="00000000">
            <w:proofErr w:type="spellStart"/>
            <w:proofErr w:type="gramStart"/>
            <w:r>
              <w:t>balanceBefore:Money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principal:Money</w:t>
            </w:r>
            <w:proofErr w:type="spellEnd"/>
            <w:proofErr w:type="gramEnd"/>
          </w:p>
        </w:tc>
        <w:tc>
          <w:tcPr>
            <w:tcW w:w="2351" w:type="dxa"/>
          </w:tcPr>
          <w:p w14:paraId="1E2CD91B" w14:textId="77777777" w:rsidR="00FF1E69" w:rsidRDefault="00000000">
            <w:r>
              <w:t>Money</w:t>
            </w:r>
          </w:p>
        </w:tc>
      </w:tr>
    </w:tbl>
    <w:p w14:paraId="22B5D1E4" w14:textId="77777777" w:rsidR="00FF1E69" w:rsidRDefault="00FF1E69"/>
    <w:p w14:paraId="3441D006" w14:textId="77777777" w:rsidR="00FF1E69" w:rsidRDefault="00000000">
      <w:pPr>
        <w:pStyle w:val="Ttulo3"/>
      </w:pPr>
      <w:r>
        <w:t>Money</w:t>
      </w:r>
    </w:p>
    <w:p w14:paraId="5BD658DC" w14:textId="77777777" w:rsidR="00FF1E69" w:rsidRPr="0007634B" w:rsidRDefault="00000000">
      <w:pPr>
        <w:rPr>
          <w:lang w:val="es-CO"/>
        </w:rPr>
      </w:pPr>
      <w:r w:rsidRPr="0007634B">
        <w:rPr>
          <w:b/>
          <w:lang w:val="es-CO"/>
        </w:rPr>
        <w:t xml:space="preserve">Función: </w:t>
      </w:r>
      <w:proofErr w:type="spellStart"/>
      <w:r w:rsidRPr="0007634B">
        <w:rPr>
          <w:lang w:val="es-CO"/>
        </w:rPr>
        <w:t>Value</w:t>
      </w:r>
      <w:proofErr w:type="spellEnd"/>
      <w:r w:rsidRPr="0007634B">
        <w:rPr>
          <w:lang w:val="es-CO"/>
        </w:rPr>
        <w:t xml:space="preserve"> </w:t>
      </w:r>
      <w:proofErr w:type="spellStart"/>
      <w:r w:rsidRPr="0007634B">
        <w:rPr>
          <w:lang w:val="es-CO"/>
        </w:rPr>
        <w:t>object</w:t>
      </w:r>
      <w:proofErr w:type="spellEnd"/>
      <w:r w:rsidRPr="0007634B">
        <w:rPr>
          <w:lang w:val="es-CO"/>
        </w:rPr>
        <w:t xml:space="preserve"> para representar montos monetarios en COP de forma consistente.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FF1E69" w14:paraId="4D108C98" w14:textId="77777777">
        <w:tc>
          <w:tcPr>
            <w:tcW w:w="2351" w:type="dxa"/>
          </w:tcPr>
          <w:p w14:paraId="491BD23A" w14:textId="77777777" w:rsidR="00FF1E69" w:rsidRDefault="00000000">
            <w:proofErr w:type="spellStart"/>
            <w:r>
              <w:rPr>
                <w:b/>
              </w:rPr>
              <w:t>Atributo</w:t>
            </w:r>
            <w:proofErr w:type="spellEnd"/>
            <w:r>
              <w:rPr>
                <w:b/>
              </w:rPr>
              <w:t xml:space="preserve"> (EN)</w:t>
            </w:r>
          </w:p>
        </w:tc>
        <w:tc>
          <w:tcPr>
            <w:tcW w:w="2351" w:type="dxa"/>
          </w:tcPr>
          <w:p w14:paraId="4B5CE0E6" w14:textId="77777777" w:rsidR="00FF1E69" w:rsidRDefault="00000000">
            <w:r>
              <w:rPr>
                <w:b/>
              </w:rPr>
              <w:t>Traducción (ES)</w:t>
            </w:r>
          </w:p>
        </w:tc>
        <w:tc>
          <w:tcPr>
            <w:tcW w:w="2351" w:type="dxa"/>
          </w:tcPr>
          <w:p w14:paraId="452CABA0" w14:textId="77777777" w:rsidR="00FF1E69" w:rsidRDefault="00000000">
            <w:r>
              <w:rPr>
                <w:b/>
              </w:rPr>
              <w:t>Tipo</w:t>
            </w:r>
          </w:p>
        </w:tc>
        <w:tc>
          <w:tcPr>
            <w:tcW w:w="2351" w:type="dxa"/>
          </w:tcPr>
          <w:p w14:paraId="5DC0EB52" w14:textId="77777777" w:rsidR="00FF1E69" w:rsidRDefault="00000000">
            <w:r>
              <w:rPr>
                <w:b/>
              </w:rPr>
              <w:t>Descripción</w:t>
            </w:r>
          </w:p>
        </w:tc>
      </w:tr>
      <w:tr w:rsidR="00FF1E69" w14:paraId="1D24C27C" w14:textId="77777777">
        <w:tc>
          <w:tcPr>
            <w:tcW w:w="2351" w:type="dxa"/>
          </w:tcPr>
          <w:p w14:paraId="0EEE7AF7" w14:textId="77777777" w:rsidR="00FF1E69" w:rsidRDefault="00000000">
            <w:r>
              <w:t>amount</w:t>
            </w:r>
          </w:p>
        </w:tc>
        <w:tc>
          <w:tcPr>
            <w:tcW w:w="2351" w:type="dxa"/>
          </w:tcPr>
          <w:p w14:paraId="6DEFFDBD" w14:textId="77777777" w:rsidR="00FF1E69" w:rsidRDefault="00000000">
            <w:r>
              <w:t>monto</w:t>
            </w:r>
          </w:p>
        </w:tc>
        <w:tc>
          <w:tcPr>
            <w:tcW w:w="2351" w:type="dxa"/>
          </w:tcPr>
          <w:p w14:paraId="2AE63BB7" w14:textId="77777777" w:rsidR="00FF1E69" w:rsidRDefault="00000000">
            <w:r>
              <w:t>Decimal</w:t>
            </w:r>
          </w:p>
        </w:tc>
        <w:tc>
          <w:tcPr>
            <w:tcW w:w="2351" w:type="dxa"/>
          </w:tcPr>
          <w:p w14:paraId="5D8D9F4A" w14:textId="77777777" w:rsidR="00FF1E69" w:rsidRDefault="00000000">
            <w:r>
              <w:t>Valor numérico.</w:t>
            </w:r>
          </w:p>
        </w:tc>
      </w:tr>
      <w:tr w:rsidR="00FF1E69" w14:paraId="23C1AFD8" w14:textId="77777777">
        <w:tc>
          <w:tcPr>
            <w:tcW w:w="2351" w:type="dxa"/>
          </w:tcPr>
          <w:p w14:paraId="2645D867" w14:textId="77777777" w:rsidR="00FF1E69" w:rsidRDefault="00000000">
            <w:r>
              <w:t>currency</w:t>
            </w:r>
          </w:p>
        </w:tc>
        <w:tc>
          <w:tcPr>
            <w:tcW w:w="2351" w:type="dxa"/>
          </w:tcPr>
          <w:p w14:paraId="608BBA96" w14:textId="77777777" w:rsidR="00FF1E69" w:rsidRDefault="00000000">
            <w:r>
              <w:t>moneda</w:t>
            </w:r>
          </w:p>
        </w:tc>
        <w:tc>
          <w:tcPr>
            <w:tcW w:w="2351" w:type="dxa"/>
          </w:tcPr>
          <w:p w14:paraId="6B81FE28" w14:textId="77777777" w:rsidR="00FF1E69" w:rsidRDefault="00000000">
            <w:r>
              <w:t>String</w:t>
            </w:r>
          </w:p>
        </w:tc>
        <w:tc>
          <w:tcPr>
            <w:tcW w:w="2351" w:type="dxa"/>
          </w:tcPr>
          <w:p w14:paraId="7500336C" w14:textId="77777777" w:rsidR="00FF1E69" w:rsidRDefault="00000000">
            <w:r>
              <w:t>Ej: COP.</w:t>
            </w:r>
          </w:p>
        </w:tc>
      </w:tr>
    </w:tbl>
    <w:p w14:paraId="5883C3D0" w14:textId="77777777" w:rsidR="00FF1E69" w:rsidRDefault="00FF1E69"/>
    <w:p w14:paraId="51FBF44E" w14:textId="77777777" w:rsidR="00FF1E69" w:rsidRPr="0007634B" w:rsidRDefault="00000000">
      <w:pPr>
        <w:pStyle w:val="Ttulo1"/>
        <w:rPr>
          <w:lang w:val="es-CO"/>
        </w:rPr>
      </w:pPr>
      <w:r w:rsidRPr="0007634B">
        <w:rPr>
          <w:lang w:val="es-CO"/>
        </w:rPr>
        <w:t xml:space="preserve">5. Motor de cálculo, </w:t>
      </w:r>
      <w:proofErr w:type="spellStart"/>
      <w:r w:rsidRPr="0007634B">
        <w:rPr>
          <w:lang w:val="es-CO"/>
        </w:rPr>
        <w:t>DTOs</w:t>
      </w:r>
      <w:proofErr w:type="spellEnd"/>
      <w:r w:rsidRPr="0007634B">
        <w:rPr>
          <w:lang w:val="es-CO"/>
        </w:rPr>
        <w:t xml:space="preserve"> y servicios de simulación</w:t>
      </w:r>
    </w:p>
    <w:p w14:paraId="49D823D6" w14:textId="77777777" w:rsidR="00FF1E69" w:rsidRPr="0007634B" w:rsidRDefault="00000000">
      <w:pPr>
        <w:rPr>
          <w:lang w:val="es-CO"/>
        </w:rPr>
      </w:pPr>
      <w:r w:rsidRPr="0007634B">
        <w:rPr>
          <w:b/>
          <w:lang w:val="es-CO"/>
        </w:rPr>
        <w:t xml:space="preserve">Objetivo: </w:t>
      </w:r>
      <w:r w:rsidRPr="0007634B">
        <w:rPr>
          <w:lang w:val="es-CO"/>
        </w:rPr>
        <w:t>Explicar el flujo del cálculo: entrada (DTO) -&gt; motor -&gt; resumen (DTO) y el servicio de casos de uso.</w:t>
      </w:r>
    </w:p>
    <w:p w14:paraId="03E397DF" w14:textId="77777777" w:rsidR="00FF1E69" w:rsidRDefault="00000000">
      <w:proofErr w:type="spellStart"/>
      <w:r>
        <w:t>Clases</w:t>
      </w:r>
      <w:proofErr w:type="spellEnd"/>
      <w:r>
        <w:t xml:space="preserve"> </w:t>
      </w:r>
      <w:proofErr w:type="spellStart"/>
      <w:r>
        <w:t>involucradas</w:t>
      </w:r>
      <w:proofErr w:type="spellEnd"/>
      <w:r>
        <w:t xml:space="preserve">: </w:t>
      </w:r>
      <w:proofErr w:type="spellStart"/>
      <w:r>
        <w:t>SimulationEngine</w:t>
      </w:r>
      <w:proofErr w:type="spellEnd"/>
      <w:r>
        <w:t xml:space="preserve">, </w:t>
      </w:r>
      <w:proofErr w:type="spellStart"/>
      <w:r>
        <w:t>SimulationInput</w:t>
      </w:r>
      <w:proofErr w:type="spellEnd"/>
      <w:r>
        <w:t xml:space="preserve"> (DTO), SimulationSummary (DTO), SimulationSearchCriteria (DTO), SimulationService.</w:t>
      </w:r>
    </w:p>
    <w:p w14:paraId="4D45F24B" w14:textId="77777777" w:rsidR="00FF1E69" w:rsidRPr="0007634B" w:rsidRDefault="00000000">
      <w:pPr>
        <w:pStyle w:val="Ttulo3"/>
        <w:rPr>
          <w:lang w:val="es-CO"/>
        </w:rPr>
      </w:pPr>
      <w:proofErr w:type="spellStart"/>
      <w:r w:rsidRPr="0007634B">
        <w:rPr>
          <w:lang w:val="es-CO"/>
        </w:rPr>
        <w:t>SimulationEngine</w:t>
      </w:r>
      <w:proofErr w:type="spellEnd"/>
    </w:p>
    <w:p w14:paraId="0F6D0E80" w14:textId="77777777" w:rsidR="00FF1E69" w:rsidRPr="0007634B" w:rsidRDefault="00000000">
      <w:pPr>
        <w:rPr>
          <w:lang w:val="es-CO"/>
        </w:rPr>
      </w:pPr>
      <w:r w:rsidRPr="0007634B">
        <w:rPr>
          <w:b/>
          <w:lang w:val="es-CO"/>
        </w:rPr>
        <w:t xml:space="preserve">Función: </w:t>
      </w:r>
      <w:r w:rsidRPr="0007634B">
        <w:rPr>
          <w:lang w:val="es-CO"/>
        </w:rPr>
        <w:t>Motor matemático del simulador. Calcula el resumen financiero y construye la tabla de amortización.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90"/>
        <w:gridCol w:w="1340"/>
        <w:gridCol w:w="2571"/>
        <w:gridCol w:w="2195"/>
      </w:tblGrid>
      <w:tr w:rsidR="00FF1E69" w14:paraId="2486E6A0" w14:textId="77777777">
        <w:tc>
          <w:tcPr>
            <w:tcW w:w="2351" w:type="dxa"/>
          </w:tcPr>
          <w:p w14:paraId="65D20383" w14:textId="77777777" w:rsidR="00FF1E69" w:rsidRDefault="00000000">
            <w:proofErr w:type="spellStart"/>
            <w:r>
              <w:rPr>
                <w:b/>
              </w:rPr>
              <w:t>Método</w:t>
            </w:r>
            <w:proofErr w:type="spellEnd"/>
            <w:r>
              <w:rPr>
                <w:b/>
              </w:rPr>
              <w:t xml:space="preserve"> (EN)</w:t>
            </w:r>
          </w:p>
        </w:tc>
        <w:tc>
          <w:tcPr>
            <w:tcW w:w="2351" w:type="dxa"/>
          </w:tcPr>
          <w:p w14:paraId="44DDAF93" w14:textId="77777777" w:rsidR="00FF1E69" w:rsidRDefault="00000000">
            <w:r>
              <w:rPr>
                <w:b/>
              </w:rPr>
              <w:t>Propósito (ES)</w:t>
            </w:r>
          </w:p>
        </w:tc>
        <w:tc>
          <w:tcPr>
            <w:tcW w:w="2351" w:type="dxa"/>
          </w:tcPr>
          <w:p w14:paraId="07A58554" w14:textId="77777777" w:rsidR="00FF1E69" w:rsidRDefault="00000000">
            <w:r>
              <w:rPr>
                <w:b/>
              </w:rPr>
              <w:t>Parámetros</w:t>
            </w:r>
          </w:p>
        </w:tc>
        <w:tc>
          <w:tcPr>
            <w:tcW w:w="2351" w:type="dxa"/>
          </w:tcPr>
          <w:p w14:paraId="73F8A2B5" w14:textId="77777777" w:rsidR="00FF1E69" w:rsidRDefault="00000000">
            <w:r>
              <w:rPr>
                <w:b/>
              </w:rPr>
              <w:t>Retorno</w:t>
            </w:r>
          </w:p>
        </w:tc>
      </w:tr>
      <w:tr w:rsidR="00FF1E69" w14:paraId="76F8B253" w14:textId="77777777">
        <w:tc>
          <w:tcPr>
            <w:tcW w:w="2351" w:type="dxa"/>
          </w:tcPr>
          <w:p w14:paraId="664A5F1D" w14:textId="77777777" w:rsidR="00FF1E69" w:rsidRDefault="00000000">
            <w:r>
              <w:t>computeSummary(input, rules)</w:t>
            </w:r>
          </w:p>
        </w:tc>
        <w:tc>
          <w:tcPr>
            <w:tcW w:w="2351" w:type="dxa"/>
          </w:tcPr>
          <w:p w14:paraId="4E2FD751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>Calcula el resumen del crédito.</w:t>
            </w:r>
          </w:p>
        </w:tc>
        <w:tc>
          <w:tcPr>
            <w:tcW w:w="2351" w:type="dxa"/>
          </w:tcPr>
          <w:p w14:paraId="1C641AF7" w14:textId="77777777" w:rsidR="00FF1E69" w:rsidRDefault="00000000">
            <w:proofErr w:type="spellStart"/>
            <w:proofErr w:type="gramStart"/>
            <w:r>
              <w:t>input:SimulationInput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rules:ParameterVersion</w:t>
            </w:r>
            <w:proofErr w:type="spellEnd"/>
            <w:proofErr w:type="gramEnd"/>
          </w:p>
        </w:tc>
        <w:tc>
          <w:tcPr>
            <w:tcW w:w="2351" w:type="dxa"/>
          </w:tcPr>
          <w:p w14:paraId="476B35B8" w14:textId="77777777" w:rsidR="00FF1E69" w:rsidRDefault="00000000">
            <w:r>
              <w:t>SimulationSummary</w:t>
            </w:r>
          </w:p>
        </w:tc>
      </w:tr>
      <w:tr w:rsidR="00FF1E69" w14:paraId="25D77838" w14:textId="77777777">
        <w:tc>
          <w:tcPr>
            <w:tcW w:w="2351" w:type="dxa"/>
          </w:tcPr>
          <w:p w14:paraId="3DDE1C3A" w14:textId="77777777" w:rsidR="00FF1E69" w:rsidRDefault="00000000">
            <w:r>
              <w:lastRenderedPageBreak/>
              <w:t>buildAmortizationSchedule(financed, rateMonthly, totalPayments, firstPaymentDate, periodDays)</w:t>
            </w:r>
          </w:p>
        </w:tc>
        <w:tc>
          <w:tcPr>
            <w:tcW w:w="2351" w:type="dxa"/>
          </w:tcPr>
          <w:p w14:paraId="0CEDC380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>Genera las filas de amortización.</w:t>
            </w:r>
          </w:p>
        </w:tc>
        <w:tc>
          <w:tcPr>
            <w:tcW w:w="2351" w:type="dxa"/>
          </w:tcPr>
          <w:p w14:paraId="1871C498" w14:textId="77777777" w:rsidR="00FF1E69" w:rsidRDefault="00000000">
            <w:proofErr w:type="spellStart"/>
            <w:proofErr w:type="gramStart"/>
            <w:r>
              <w:t>financed:Money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rateMonthly:Decimal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totalPayments:int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firstPaymentDate:LocalDate</w:t>
            </w:r>
            <w:proofErr w:type="spellEnd"/>
            <w:proofErr w:type="gramEnd"/>
            <w:r>
              <w:t>, periodDays:int</w:t>
            </w:r>
          </w:p>
        </w:tc>
        <w:tc>
          <w:tcPr>
            <w:tcW w:w="2351" w:type="dxa"/>
          </w:tcPr>
          <w:p w14:paraId="5F8FAC72" w14:textId="77777777" w:rsidR="00FF1E69" w:rsidRDefault="00000000">
            <w:r>
              <w:t>List&lt;AmortizationRow&gt;</w:t>
            </w:r>
          </w:p>
        </w:tc>
      </w:tr>
    </w:tbl>
    <w:p w14:paraId="562BB7E9" w14:textId="77777777" w:rsidR="00FF1E69" w:rsidRDefault="00FF1E69"/>
    <w:p w14:paraId="663B4EFE" w14:textId="77777777" w:rsidR="00FF1E69" w:rsidRDefault="00000000">
      <w:pPr>
        <w:pStyle w:val="Ttulo3"/>
      </w:pPr>
      <w:r>
        <w:t>SimulationInput &lt;&lt;DTO&gt;&gt;</w:t>
      </w:r>
    </w:p>
    <w:p w14:paraId="0C524EF4" w14:textId="77777777" w:rsidR="00FF1E69" w:rsidRPr="0007634B" w:rsidRDefault="00000000">
      <w:pPr>
        <w:rPr>
          <w:lang w:val="es-CO"/>
        </w:rPr>
      </w:pPr>
      <w:r w:rsidRPr="0007634B">
        <w:rPr>
          <w:b/>
          <w:lang w:val="es-CO"/>
        </w:rPr>
        <w:t xml:space="preserve">Función: </w:t>
      </w:r>
      <w:r w:rsidRPr="0007634B">
        <w:rPr>
          <w:lang w:val="es-CO"/>
        </w:rPr>
        <w:t>Estructura de datos que representa lo que el usuario diligencia en el formulario de simulación.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1"/>
        <w:gridCol w:w="1934"/>
        <w:gridCol w:w="2099"/>
        <w:gridCol w:w="3162"/>
      </w:tblGrid>
      <w:tr w:rsidR="00FF1E69" w14:paraId="1C6A1B12" w14:textId="77777777">
        <w:tc>
          <w:tcPr>
            <w:tcW w:w="2351" w:type="dxa"/>
          </w:tcPr>
          <w:p w14:paraId="4CAB909A" w14:textId="77777777" w:rsidR="00FF1E69" w:rsidRDefault="00000000">
            <w:proofErr w:type="spellStart"/>
            <w:r>
              <w:rPr>
                <w:b/>
              </w:rPr>
              <w:t>Atributo</w:t>
            </w:r>
            <w:proofErr w:type="spellEnd"/>
            <w:r>
              <w:rPr>
                <w:b/>
              </w:rPr>
              <w:t xml:space="preserve"> (EN)</w:t>
            </w:r>
          </w:p>
        </w:tc>
        <w:tc>
          <w:tcPr>
            <w:tcW w:w="2351" w:type="dxa"/>
          </w:tcPr>
          <w:p w14:paraId="6CD732FE" w14:textId="77777777" w:rsidR="00FF1E69" w:rsidRDefault="00000000">
            <w:r>
              <w:rPr>
                <w:b/>
              </w:rPr>
              <w:t>Traducción (ES)</w:t>
            </w:r>
          </w:p>
        </w:tc>
        <w:tc>
          <w:tcPr>
            <w:tcW w:w="2351" w:type="dxa"/>
          </w:tcPr>
          <w:p w14:paraId="16CC2C51" w14:textId="77777777" w:rsidR="00FF1E69" w:rsidRDefault="00000000">
            <w:r>
              <w:rPr>
                <w:b/>
              </w:rPr>
              <w:t>Tipo</w:t>
            </w:r>
          </w:p>
        </w:tc>
        <w:tc>
          <w:tcPr>
            <w:tcW w:w="2351" w:type="dxa"/>
          </w:tcPr>
          <w:p w14:paraId="31CCE496" w14:textId="77777777" w:rsidR="00FF1E69" w:rsidRDefault="00000000">
            <w:r>
              <w:rPr>
                <w:b/>
              </w:rPr>
              <w:t>Descripción</w:t>
            </w:r>
          </w:p>
        </w:tc>
      </w:tr>
      <w:tr w:rsidR="00FF1E69" w14:paraId="11537542" w14:textId="77777777">
        <w:tc>
          <w:tcPr>
            <w:tcW w:w="2351" w:type="dxa"/>
          </w:tcPr>
          <w:p w14:paraId="2D9D4D71" w14:textId="77777777" w:rsidR="00FF1E69" w:rsidRDefault="00000000">
            <w:r>
              <w:t>studentType</w:t>
            </w:r>
          </w:p>
        </w:tc>
        <w:tc>
          <w:tcPr>
            <w:tcW w:w="2351" w:type="dxa"/>
          </w:tcPr>
          <w:p w14:paraId="06B0C1F8" w14:textId="77777777" w:rsidR="00FF1E69" w:rsidRDefault="00000000">
            <w:r>
              <w:t>tipo estudiante</w:t>
            </w:r>
          </w:p>
        </w:tc>
        <w:tc>
          <w:tcPr>
            <w:tcW w:w="2351" w:type="dxa"/>
          </w:tcPr>
          <w:p w14:paraId="460DF95F" w14:textId="77777777" w:rsidR="00FF1E69" w:rsidRDefault="00000000">
            <w:r>
              <w:t>StudentType</w:t>
            </w:r>
          </w:p>
        </w:tc>
        <w:tc>
          <w:tcPr>
            <w:tcW w:w="2351" w:type="dxa"/>
          </w:tcPr>
          <w:p w14:paraId="212486C8" w14:textId="77777777" w:rsidR="00FF1E69" w:rsidRDefault="00000000">
            <w:r>
              <w:t>Nuevo/Continuo.</w:t>
            </w:r>
          </w:p>
        </w:tc>
      </w:tr>
      <w:tr w:rsidR="00FF1E69" w14:paraId="636DFA9C" w14:textId="77777777">
        <w:tc>
          <w:tcPr>
            <w:tcW w:w="2351" w:type="dxa"/>
          </w:tcPr>
          <w:p w14:paraId="49C62D35" w14:textId="77777777" w:rsidR="00FF1E69" w:rsidRDefault="00000000">
            <w:r>
              <w:t>level</w:t>
            </w:r>
          </w:p>
        </w:tc>
        <w:tc>
          <w:tcPr>
            <w:tcW w:w="2351" w:type="dxa"/>
          </w:tcPr>
          <w:p w14:paraId="52C127FD" w14:textId="77777777" w:rsidR="00FF1E69" w:rsidRDefault="00000000">
            <w:r>
              <w:t>nivel formación</w:t>
            </w:r>
          </w:p>
        </w:tc>
        <w:tc>
          <w:tcPr>
            <w:tcW w:w="2351" w:type="dxa"/>
          </w:tcPr>
          <w:p w14:paraId="5727F7AA" w14:textId="77777777" w:rsidR="00FF1E69" w:rsidRDefault="00000000">
            <w:r>
              <w:t>EducationLevel</w:t>
            </w:r>
          </w:p>
        </w:tc>
        <w:tc>
          <w:tcPr>
            <w:tcW w:w="2351" w:type="dxa"/>
          </w:tcPr>
          <w:p w14:paraId="33551E08" w14:textId="77777777" w:rsidR="00FF1E69" w:rsidRDefault="00000000">
            <w:r>
              <w:t>Pregrado/Posgrado/UPBTECH.</w:t>
            </w:r>
          </w:p>
        </w:tc>
      </w:tr>
      <w:tr w:rsidR="00FF1E69" w14:paraId="572D6501" w14:textId="77777777">
        <w:tc>
          <w:tcPr>
            <w:tcW w:w="2351" w:type="dxa"/>
          </w:tcPr>
          <w:p w14:paraId="0D342D7C" w14:textId="77777777" w:rsidR="00FF1E69" w:rsidRDefault="00000000">
            <w:r>
              <w:t>tuitionGross</w:t>
            </w:r>
          </w:p>
        </w:tc>
        <w:tc>
          <w:tcPr>
            <w:tcW w:w="2351" w:type="dxa"/>
          </w:tcPr>
          <w:p w14:paraId="25C1965C" w14:textId="77777777" w:rsidR="00FF1E69" w:rsidRDefault="00000000">
            <w:r>
              <w:t>valor matrícula</w:t>
            </w:r>
          </w:p>
        </w:tc>
        <w:tc>
          <w:tcPr>
            <w:tcW w:w="2351" w:type="dxa"/>
          </w:tcPr>
          <w:p w14:paraId="0EB216A0" w14:textId="77777777" w:rsidR="00FF1E69" w:rsidRDefault="00000000">
            <w:r>
              <w:t>Money</w:t>
            </w:r>
          </w:p>
        </w:tc>
        <w:tc>
          <w:tcPr>
            <w:tcW w:w="2351" w:type="dxa"/>
          </w:tcPr>
          <w:p w14:paraId="611AAB60" w14:textId="77777777" w:rsidR="00FF1E69" w:rsidRDefault="00000000">
            <w:r>
              <w:t>Valor bruto.</w:t>
            </w:r>
          </w:p>
        </w:tc>
      </w:tr>
      <w:tr w:rsidR="00FF1E69" w14:paraId="409EA9D2" w14:textId="77777777">
        <w:tc>
          <w:tcPr>
            <w:tcW w:w="2351" w:type="dxa"/>
          </w:tcPr>
          <w:p w14:paraId="0388BD1F" w14:textId="77777777" w:rsidR="00FF1E69" w:rsidRDefault="00000000">
            <w:r>
              <w:t>scholarshipPct</w:t>
            </w:r>
          </w:p>
        </w:tc>
        <w:tc>
          <w:tcPr>
            <w:tcW w:w="2351" w:type="dxa"/>
          </w:tcPr>
          <w:p w14:paraId="2FCBF500" w14:textId="77777777" w:rsidR="00FF1E69" w:rsidRDefault="00000000">
            <w:r>
              <w:t>beca/descuento (%)</w:t>
            </w:r>
          </w:p>
        </w:tc>
        <w:tc>
          <w:tcPr>
            <w:tcW w:w="2351" w:type="dxa"/>
          </w:tcPr>
          <w:p w14:paraId="3E82D751" w14:textId="77777777" w:rsidR="00FF1E69" w:rsidRDefault="00000000">
            <w:r>
              <w:t>Decimal</w:t>
            </w:r>
          </w:p>
        </w:tc>
        <w:tc>
          <w:tcPr>
            <w:tcW w:w="2351" w:type="dxa"/>
          </w:tcPr>
          <w:p w14:paraId="3C8B21DB" w14:textId="77777777" w:rsidR="00FF1E69" w:rsidRDefault="00000000">
            <w:r>
              <w:t>Porcentaje.</w:t>
            </w:r>
          </w:p>
        </w:tc>
      </w:tr>
      <w:tr w:rsidR="00FF1E69" w14:paraId="6ED3BAA7" w14:textId="77777777">
        <w:tc>
          <w:tcPr>
            <w:tcW w:w="2351" w:type="dxa"/>
          </w:tcPr>
          <w:p w14:paraId="21E5C046" w14:textId="77777777" w:rsidR="00FF1E69" w:rsidRDefault="00000000">
            <w:r>
              <w:t>initialPaymentPct</w:t>
            </w:r>
          </w:p>
        </w:tc>
        <w:tc>
          <w:tcPr>
            <w:tcW w:w="2351" w:type="dxa"/>
          </w:tcPr>
          <w:p w14:paraId="060DEEE3" w14:textId="77777777" w:rsidR="00FF1E69" w:rsidRDefault="00000000">
            <w:r>
              <w:t>cuota inicial (%)</w:t>
            </w:r>
          </w:p>
        </w:tc>
        <w:tc>
          <w:tcPr>
            <w:tcW w:w="2351" w:type="dxa"/>
          </w:tcPr>
          <w:p w14:paraId="5F922971" w14:textId="77777777" w:rsidR="00FF1E69" w:rsidRDefault="00000000">
            <w:r>
              <w:t>Decimal</w:t>
            </w:r>
          </w:p>
        </w:tc>
        <w:tc>
          <w:tcPr>
            <w:tcW w:w="2351" w:type="dxa"/>
          </w:tcPr>
          <w:p w14:paraId="054CCFFC" w14:textId="77777777" w:rsidR="00FF1E69" w:rsidRDefault="00000000">
            <w:r>
              <w:t>Porcentaje.</w:t>
            </w:r>
          </w:p>
        </w:tc>
      </w:tr>
      <w:tr w:rsidR="00FF1E69" w14:paraId="46EEC9CA" w14:textId="77777777">
        <w:tc>
          <w:tcPr>
            <w:tcW w:w="2351" w:type="dxa"/>
          </w:tcPr>
          <w:p w14:paraId="4BAC9D24" w14:textId="77777777" w:rsidR="00FF1E69" w:rsidRDefault="00000000">
            <w:r>
              <w:t>initialPaymentValue</w:t>
            </w:r>
          </w:p>
        </w:tc>
        <w:tc>
          <w:tcPr>
            <w:tcW w:w="2351" w:type="dxa"/>
          </w:tcPr>
          <w:p w14:paraId="38154D50" w14:textId="77777777" w:rsidR="00FF1E69" w:rsidRDefault="00000000">
            <w:r>
              <w:t>cuota inicial (COP)</w:t>
            </w:r>
          </w:p>
        </w:tc>
        <w:tc>
          <w:tcPr>
            <w:tcW w:w="2351" w:type="dxa"/>
          </w:tcPr>
          <w:p w14:paraId="2443CABC" w14:textId="77777777" w:rsidR="00FF1E69" w:rsidRDefault="00000000">
            <w:r>
              <w:t>Money</w:t>
            </w:r>
          </w:p>
        </w:tc>
        <w:tc>
          <w:tcPr>
            <w:tcW w:w="2351" w:type="dxa"/>
          </w:tcPr>
          <w:p w14:paraId="57C54B83" w14:textId="77777777" w:rsidR="00FF1E69" w:rsidRDefault="00000000">
            <w:r>
              <w:t>Valor absoluto.</w:t>
            </w:r>
          </w:p>
        </w:tc>
      </w:tr>
      <w:tr w:rsidR="00FF1E69" w14:paraId="77EEE8A8" w14:textId="77777777">
        <w:tc>
          <w:tcPr>
            <w:tcW w:w="2351" w:type="dxa"/>
          </w:tcPr>
          <w:p w14:paraId="51C0251F" w14:textId="77777777" w:rsidR="00FF1E69" w:rsidRDefault="00000000">
            <w:r>
              <w:t>modality</w:t>
            </w:r>
          </w:p>
        </w:tc>
        <w:tc>
          <w:tcPr>
            <w:tcW w:w="2351" w:type="dxa"/>
          </w:tcPr>
          <w:p w14:paraId="535CEED3" w14:textId="77777777" w:rsidR="00FF1E69" w:rsidRDefault="00000000">
            <w:r>
              <w:t>modalidad</w:t>
            </w:r>
          </w:p>
        </w:tc>
        <w:tc>
          <w:tcPr>
            <w:tcW w:w="2351" w:type="dxa"/>
          </w:tcPr>
          <w:p w14:paraId="2F430951" w14:textId="77777777" w:rsidR="00FF1E69" w:rsidRDefault="00000000">
            <w:r>
              <w:t>FinancingModality</w:t>
            </w:r>
          </w:p>
        </w:tc>
        <w:tc>
          <w:tcPr>
            <w:tcW w:w="2351" w:type="dxa"/>
          </w:tcPr>
          <w:p w14:paraId="39C93B26" w14:textId="77777777" w:rsidR="00FF1E69" w:rsidRDefault="00000000">
            <w:r>
              <w:t>Con o sin intereses.</w:t>
            </w:r>
          </w:p>
        </w:tc>
      </w:tr>
      <w:tr w:rsidR="00FF1E69" w14:paraId="4D8B129E" w14:textId="77777777">
        <w:tc>
          <w:tcPr>
            <w:tcW w:w="2351" w:type="dxa"/>
          </w:tcPr>
          <w:p w14:paraId="23607CA7" w14:textId="77777777" w:rsidR="00FF1E69" w:rsidRDefault="00000000">
            <w:r>
              <w:t>firstPaymentDate</w:t>
            </w:r>
          </w:p>
        </w:tc>
        <w:tc>
          <w:tcPr>
            <w:tcW w:w="2351" w:type="dxa"/>
          </w:tcPr>
          <w:p w14:paraId="479AE3D1" w14:textId="77777777" w:rsidR="00FF1E69" w:rsidRDefault="00000000">
            <w:r>
              <w:t>fecha primera cuota</w:t>
            </w:r>
          </w:p>
        </w:tc>
        <w:tc>
          <w:tcPr>
            <w:tcW w:w="2351" w:type="dxa"/>
          </w:tcPr>
          <w:p w14:paraId="1C2297E7" w14:textId="77777777" w:rsidR="00FF1E69" w:rsidRDefault="00000000">
            <w:r>
              <w:t>LocalDate</w:t>
            </w:r>
          </w:p>
        </w:tc>
        <w:tc>
          <w:tcPr>
            <w:tcW w:w="2351" w:type="dxa"/>
          </w:tcPr>
          <w:p w14:paraId="762A3DA0" w14:textId="77777777" w:rsidR="00FF1E69" w:rsidRDefault="00000000">
            <w:r>
              <w:t>Inicio del calendario.</w:t>
            </w:r>
          </w:p>
        </w:tc>
      </w:tr>
      <w:tr w:rsidR="00FF1E69" w14:paraId="77ADE56A" w14:textId="77777777">
        <w:tc>
          <w:tcPr>
            <w:tcW w:w="2351" w:type="dxa"/>
          </w:tcPr>
          <w:p w14:paraId="6B561C06" w14:textId="77777777" w:rsidR="00FF1E69" w:rsidRDefault="00000000">
            <w:r>
              <w:t>totalPayments</w:t>
            </w:r>
          </w:p>
        </w:tc>
        <w:tc>
          <w:tcPr>
            <w:tcW w:w="2351" w:type="dxa"/>
          </w:tcPr>
          <w:p w14:paraId="617E1035" w14:textId="77777777" w:rsidR="00FF1E69" w:rsidRDefault="00000000">
            <w:r>
              <w:t>número de cuotas</w:t>
            </w:r>
          </w:p>
        </w:tc>
        <w:tc>
          <w:tcPr>
            <w:tcW w:w="2351" w:type="dxa"/>
          </w:tcPr>
          <w:p w14:paraId="3C40AF2D" w14:textId="77777777" w:rsidR="00FF1E69" w:rsidRDefault="00000000">
            <w:r>
              <w:t>int</w:t>
            </w:r>
          </w:p>
        </w:tc>
        <w:tc>
          <w:tcPr>
            <w:tcW w:w="2351" w:type="dxa"/>
          </w:tcPr>
          <w:p w14:paraId="188D16BC" w14:textId="77777777" w:rsidR="00FF1E69" w:rsidRDefault="00000000">
            <w:r>
              <w:t>Cantidad de cuotas.</w:t>
            </w:r>
          </w:p>
        </w:tc>
      </w:tr>
      <w:tr w:rsidR="00FF1E69" w14:paraId="33881582" w14:textId="77777777">
        <w:tc>
          <w:tcPr>
            <w:tcW w:w="2351" w:type="dxa"/>
          </w:tcPr>
          <w:p w14:paraId="6546F969" w14:textId="77777777" w:rsidR="00FF1E69" w:rsidRDefault="00000000">
            <w:r>
              <w:t>academicPeriod</w:t>
            </w:r>
          </w:p>
        </w:tc>
        <w:tc>
          <w:tcPr>
            <w:tcW w:w="2351" w:type="dxa"/>
          </w:tcPr>
          <w:p w14:paraId="6EDB0C2E" w14:textId="77777777" w:rsidR="00FF1E69" w:rsidRDefault="00000000">
            <w:r>
              <w:t>período académico</w:t>
            </w:r>
          </w:p>
        </w:tc>
        <w:tc>
          <w:tcPr>
            <w:tcW w:w="2351" w:type="dxa"/>
          </w:tcPr>
          <w:p w14:paraId="646F3526" w14:textId="77777777" w:rsidR="00FF1E69" w:rsidRDefault="00000000">
            <w:r>
              <w:t>String</w:t>
            </w:r>
          </w:p>
        </w:tc>
        <w:tc>
          <w:tcPr>
            <w:tcW w:w="2351" w:type="dxa"/>
          </w:tcPr>
          <w:p w14:paraId="1956D723" w14:textId="77777777" w:rsidR="00FF1E69" w:rsidRDefault="00000000">
            <w:r>
              <w:t>Periodo seleccionado.</w:t>
            </w:r>
          </w:p>
        </w:tc>
      </w:tr>
    </w:tbl>
    <w:p w14:paraId="06ADF41F" w14:textId="77777777" w:rsidR="00FF1E69" w:rsidRDefault="00FF1E6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50"/>
        <w:gridCol w:w="2349"/>
        <w:gridCol w:w="2349"/>
        <w:gridCol w:w="2348"/>
      </w:tblGrid>
      <w:tr w:rsidR="00FF1E69" w14:paraId="0348732E" w14:textId="77777777">
        <w:tc>
          <w:tcPr>
            <w:tcW w:w="2351" w:type="dxa"/>
          </w:tcPr>
          <w:p w14:paraId="5A7AFF35" w14:textId="77777777" w:rsidR="00FF1E69" w:rsidRDefault="00000000">
            <w:r>
              <w:rPr>
                <w:b/>
              </w:rPr>
              <w:t>Método (EN)</w:t>
            </w:r>
          </w:p>
        </w:tc>
        <w:tc>
          <w:tcPr>
            <w:tcW w:w="2351" w:type="dxa"/>
          </w:tcPr>
          <w:p w14:paraId="3B9D8C11" w14:textId="77777777" w:rsidR="00FF1E69" w:rsidRDefault="00000000">
            <w:r>
              <w:rPr>
                <w:b/>
              </w:rPr>
              <w:t>Propósito (ES)</w:t>
            </w:r>
          </w:p>
        </w:tc>
        <w:tc>
          <w:tcPr>
            <w:tcW w:w="2351" w:type="dxa"/>
          </w:tcPr>
          <w:p w14:paraId="26132CAA" w14:textId="77777777" w:rsidR="00FF1E69" w:rsidRDefault="00000000">
            <w:r>
              <w:rPr>
                <w:b/>
              </w:rPr>
              <w:t>Parámetros</w:t>
            </w:r>
          </w:p>
        </w:tc>
        <w:tc>
          <w:tcPr>
            <w:tcW w:w="2351" w:type="dxa"/>
          </w:tcPr>
          <w:p w14:paraId="48A529FC" w14:textId="77777777" w:rsidR="00FF1E69" w:rsidRDefault="00000000">
            <w:r>
              <w:rPr>
                <w:b/>
              </w:rPr>
              <w:t>Retorno</w:t>
            </w:r>
          </w:p>
        </w:tc>
      </w:tr>
      <w:tr w:rsidR="00FF1E69" w14:paraId="3EE14D15" w14:textId="77777777">
        <w:tc>
          <w:tcPr>
            <w:tcW w:w="2351" w:type="dxa"/>
          </w:tcPr>
          <w:p w14:paraId="0D775BE5" w14:textId="77777777" w:rsidR="00FF1E69" w:rsidRDefault="00000000">
            <w:r>
              <w:t>validateBasic()</w:t>
            </w:r>
          </w:p>
        </w:tc>
        <w:tc>
          <w:tcPr>
            <w:tcW w:w="2351" w:type="dxa"/>
          </w:tcPr>
          <w:p w14:paraId="370D0BCE" w14:textId="77777777" w:rsidR="00FF1E69" w:rsidRDefault="00000000">
            <w:r>
              <w:t>Validaciones básicas del formulario.</w:t>
            </w:r>
          </w:p>
        </w:tc>
        <w:tc>
          <w:tcPr>
            <w:tcW w:w="2351" w:type="dxa"/>
          </w:tcPr>
          <w:p w14:paraId="0A8A9D61" w14:textId="77777777" w:rsidR="00FF1E69" w:rsidRDefault="00000000">
            <w:r>
              <w:t>-</w:t>
            </w:r>
          </w:p>
        </w:tc>
        <w:tc>
          <w:tcPr>
            <w:tcW w:w="2351" w:type="dxa"/>
          </w:tcPr>
          <w:p w14:paraId="02C446EB" w14:textId="77777777" w:rsidR="00FF1E69" w:rsidRDefault="00000000">
            <w:r>
              <w:t>void</w:t>
            </w:r>
          </w:p>
        </w:tc>
      </w:tr>
    </w:tbl>
    <w:p w14:paraId="645702CF" w14:textId="77777777" w:rsidR="00FF1E69" w:rsidRDefault="00FF1E69"/>
    <w:p w14:paraId="7913AA6B" w14:textId="77777777" w:rsidR="00FF1E69" w:rsidRDefault="00000000">
      <w:pPr>
        <w:pStyle w:val="Ttulo3"/>
      </w:pPr>
      <w:r>
        <w:t>SimulationSummary &lt;&lt;DTO&gt;&gt;</w:t>
      </w:r>
    </w:p>
    <w:p w14:paraId="027DC84E" w14:textId="77777777" w:rsidR="00FF1E69" w:rsidRPr="0007634B" w:rsidRDefault="00000000">
      <w:pPr>
        <w:rPr>
          <w:lang w:val="es-CO"/>
        </w:rPr>
      </w:pPr>
      <w:r w:rsidRPr="0007634B">
        <w:rPr>
          <w:b/>
          <w:lang w:val="es-CO"/>
        </w:rPr>
        <w:t xml:space="preserve">Función: </w:t>
      </w:r>
      <w:r w:rsidRPr="0007634B">
        <w:rPr>
          <w:lang w:val="es-CO"/>
        </w:rPr>
        <w:t>Resultado del cálculo mostrado en el resumen: tarjetas (financiado, cuota, intereses, total) y valores base.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50"/>
        <w:gridCol w:w="2348"/>
        <w:gridCol w:w="2350"/>
        <w:gridCol w:w="2348"/>
      </w:tblGrid>
      <w:tr w:rsidR="00FF1E69" w14:paraId="3BC7E93A" w14:textId="77777777">
        <w:tc>
          <w:tcPr>
            <w:tcW w:w="2351" w:type="dxa"/>
          </w:tcPr>
          <w:p w14:paraId="2E7A0E83" w14:textId="77777777" w:rsidR="00FF1E69" w:rsidRDefault="00000000">
            <w:proofErr w:type="spellStart"/>
            <w:r>
              <w:rPr>
                <w:b/>
              </w:rPr>
              <w:t>Atributo</w:t>
            </w:r>
            <w:proofErr w:type="spellEnd"/>
            <w:r>
              <w:rPr>
                <w:b/>
              </w:rPr>
              <w:t xml:space="preserve"> (EN)</w:t>
            </w:r>
          </w:p>
        </w:tc>
        <w:tc>
          <w:tcPr>
            <w:tcW w:w="2351" w:type="dxa"/>
          </w:tcPr>
          <w:p w14:paraId="1B8B7795" w14:textId="77777777" w:rsidR="00FF1E69" w:rsidRDefault="00000000">
            <w:r>
              <w:rPr>
                <w:b/>
              </w:rPr>
              <w:t>Traducción (ES)</w:t>
            </w:r>
          </w:p>
        </w:tc>
        <w:tc>
          <w:tcPr>
            <w:tcW w:w="2351" w:type="dxa"/>
          </w:tcPr>
          <w:p w14:paraId="50775E41" w14:textId="77777777" w:rsidR="00FF1E69" w:rsidRDefault="00000000">
            <w:r>
              <w:rPr>
                <w:b/>
              </w:rPr>
              <w:t>Tipo</w:t>
            </w:r>
          </w:p>
        </w:tc>
        <w:tc>
          <w:tcPr>
            <w:tcW w:w="2351" w:type="dxa"/>
          </w:tcPr>
          <w:p w14:paraId="0E67B643" w14:textId="77777777" w:rsidR="00FF1E69" w:rsidRDefault="00000000">
            <w:r>
              <w:rPr>
                <w:b/>
              </w:rPr>
              <w:t>Descripción</w:t>
            </w:r>
          </w:p>
        </w:tc>
      </w:tr>
      <w:tr w:rsidR="00FF1E69" w14:paraId="135EB9E6" w14:textId="77777777">
        <w:tc>
          <w:tcPr>
            <w:tcW w:w="2351" w:type="dxa"/>
          </w:tcPr>
          <w:p w14:paraId="7F4B3B72" w14:textId="77777777" w:rsidR="00FF1E69" w:rsidRDefault="00000000">
            <w:r>
              <w:t>tuitionNet</w:t>
            </w:r>
          </w:p>
        </w:tc>
        <w:tc>
          <w:tcPr>
            <w:tcW w:w="2351" w:type="dxa"/>
          </w:tcPr>
          <w:p w14:paraId="04347B67" w14:textId="77777777" w:rsidR="00FF1E69" w:rsidRDefault="00000000">
            <w:r>
              <w:t>matrícula neta</w:t>
            </w:r>
          </w:p>
        </w:tc>
        <w:tc>
          <w:tcPr>
            <w:tcW w:w="2351" w:type="dxa"/>
          </w:tcPr>
          <w:p w14:paraId="6C6EE2FA" w14:textId="77777777" w:rsidR="00FF1E69" w:rsidRDefault="00000000">
            <w:r>
              <w:t>Money</w:t>
            </w:r>
          </w:p>
        </w:tc>
        <w:tc>
          <w:tcPr>
            <w:tcW w:w="2351" w:type="dxa"/>
          </w:tcPr>
          <w:p w14:paraId="75067260" w14:textId="77777777" w:rsidR="00FF1E69" w:rsidRDefault="00000000">
            <w:r>
              <w:t>Neto tras descuento.</w:t>
            </w:r>
          </w:p>
        </w:tc>
      </w:tr>
      <w:tr w:rsidR="00FF1E69" w14:paraId="02B06FD8" w14:textId="77777777">
        <w:tc>
          <w:tcPr>
            <w:tcW w:w="2351" w:type="dxa"/>
          </w:tcPr>
          <w:p w14:paraId="340E6B1F" w14:textId="77777777" w:rsidR="00FF1E69" w:rsidRDefault="00000000">
            <w:r>
              <w:t>initialPayment</w:t>
            </w:r>
          </w:p>
        </w:tc>
        <w:tc>
          <w:tcPr>
            <w:tcW w:w="2351" w:type="dxa"/>
          </w:tcPr>
          <w:p w14:paraId="28305171" w14:textId="77777777" w:rsidR="00FF1E69" w:rsidRDefault="00000000">
            <w:r>
              <w:t>cuota inicial</w:t>
            </w:r>
          </w:p>
        </w:tc>
        <w:tc>
          <w:tcPr>
            <w:tcW w:w="2351" w:type="dxa"/>
          </w:tcPr>
          <w:p w14:paraId="60B112F9" w14:textId="77777777" w:rsidR="00FF1E69" w:rsidRDefault="00000000">
            <w:r>
              <w:t>Money</w:t>
            </w:r>
          </w:p>
        </w:tc>
        <w:tc>
          <w:tcPr>
            <w:tcW w:w="2351" w:type="dxa"/>
          </w:tcPr>
          <w:p w14:paraId="0431B9C5" w14:textId="77777777" w:rsidR="00FF1E69" w:rsidRDefault="00000000">
            <w:r>
              <w:t>Valor inicial.</w:t>
            </w:r>
          </w:p>
        </w:tc>
      </w:tr>
      <w:tr w:rsidR="00FF1E69" w14:paraId="0A032B61" w14:textId="77777777">
        <w:tc>
          <w:tcPr>
            <w:tcW w:w="2351" w:type="dxa"/>
          </w:tcPr>
          <w:p w14:paraId="45BF6A90" w14:textId="77777777" w:rsidR="00FF1E69" w:rsidRDefault="00000000">
            <w:r>
              <w:t>financedValue</w:t>
            </w:r>
          </w:p>
        </w:tc>
        <w:tc>
          <w:tcPr>
            <w:tcW w:w="2351" w:type="dxa"/>
          </w:tcPr>
          <w:p w14:paraId="5B67FFE3" w14:textId="77777777" w:rsidR="00FF1E69" w:rsidRDefault="00000000">
            <w:r>
              <w:t>valor financiado</w:t>
            </w:r>
          </w:p>
        </w:tc>
        <w:tc>
          <w:tcPr>
            <w:tcW w:w="2351" w:type="dxa"/>
          </w:tcPr>
          <w:p w14:paraId="3FD095AF" w14:textId="77777777" w:rsidR="00FF1E69" w:rsidRDefault="00000000">
            <w:r>
              <w:t>Money</w:t>
            </w:r>
          </w:p>
        </w:tc>
        <w:tc>
          <w:tcPr>
            <w:tcW w:w="2351" w:type="dxa"/>
          </w:tcPr>
          <w:p w14:paraId="400B3BD5" w14:textId="77777777" w:rsidR="00FF1E69" w:rsidRDefault="00000000">
            <w:r>
              <w:t>Monto financiado.</w:t>
            </w:r>
          </w:p>
        </w:tc>
      </w:tr>
      <w:tr w:rsidR="00FF1E69" w14:paraId="539995E3" w14:textId="77777777">
        <w:tc>
          <w:tcPr>
            <w:tcW w:w="2351" w:type="dxa"/>
          </w:tcPr>
          <w:p w14:paraId="36A3E947" w14:textId="77777777" w:rsidR="00FF1E69" w:rsidRDefault="00000000">
            <w:r>
              <w:t>periodicPayment</w:t>
            </w:r>
          </w:p>
        </w:tc>
        <w:tc>
          <w:tcPr>
            <w:tcW w:w="2351" w:type="dxa"/>
          </w:tcPr>
          <w:p w14:paraId="493915BE" w14:textId="77777777" w:rsidR="00FF1E69" w:rsidRDefault="00000000">
            <w:r>
              <w:t>cuota estimada</w:t>
            </w:r>
          </w:p>
        </w:tc>
        <w:tc>
          <w:tcPr>
            <w:tcW w:w="2351" w:type="dxa"/>
          </w:tcPr>
          <w:p w14:paraId="2E0408C5" w14:textId="77777777" w:rsidR="00FF1E69" w:rsidRDefault="00000000">
            <w:r>
              <w:t>Money</w:t>
            </w:r>
          </w:p>
        </w:tc>
        <w:tc>
          <w:tcPr>
            <w:tcW w:w="2351" w:type="dxa"/>
          </w:tcPr>
          <w:p w14:paraId="6BD132DF" w14:textId="77777777" w:rsidR="00FF1E69" w:rsidRDefault="00000000">
            <w:r>
              <w:t>Cuota por periodo.</w:t>
            </w:r>
          </w:p>
        </w:tc>
      </w:tr>
      <w:tr w:rsidR="00FF1E69" w14:paraId="7A19D714" w14:textId="77777777">
        <w:tc>
          <w:tcPr>
            <w:tcW w:w="2351" w:type="dxa"/>
          </w:tcPr>
          <w:p w14:paraId="46180F7D" w14:textId="77777777" w:rsidR="00FF1E69" w:rsidRDefault="00000000">
            <w:r>
              <w:t>totalPaid</w:t>
            </w:r>
          </w:p>
        </w:tc>
        <w:tc>
          <w:tcPr>
            <w:tcW w:w="2351" w:type="dxa"/>
          </w:tcPr>
          <w:p w14:paraId="24170913" w14:textId="77777777" w:rsidR="00FF1E69" w:rsidRDefault="00000000">
            <w:r>
              <w:t>total a pagar</w:t>
            </w:r>
          </w:p>
        </w:tc>
        <w:tc>
          <w:tcPr>
            <w:tcW w:w="2351" w:type="dxa"/>
          </w:tcPr>
          <w:p w14:paraId="22C3EF80" w14:textId="77777777" w:rsidR="00FF1E69" w:rsidRDefault="00000000">
            <w:r>
              <w:t>Money</w:t>
            </w:r>
          </w:p>
        </w:tc>
        <w:tc>
          <w:tcPr>
            <w:tcW w:w="2351" w:type="dxa"/>
          </w:tcPr>
          <w:p w14:paraId="51C7D3EC" w14:textId="77777777" w:rsidR="00FF1E69" w:rsidRDefault="00000000">
            <w:r>
              <w:t>Total final.</w:t>
            </w:r>
          </w:p>
        </w:tc>
      </w:tr>
      <w:tr w:rsidR="00FF1E69" w14:paraId="405374EE" w14:textId="77777777">
        <w:tc>
          <w:tcPr>
            <w:tcW w:w="2351" w:type="dxa"/>
          </w:tcPr>
          <w:p w14:paraId="4C5D0C02" w14:textId="77777777" w:rsidR="00FF1E69" w:rsidRDefault="00000000">
            <w:r>
              <w:t>totalInterest</w:t>
            </w:r>
          </w:p>
        </w:tc>
        <w:tc>
          <w:tcPr>
            <w:tcW w:w="2351" w:type="dxa"/>
          </w:tcPr>
          <w:p w14:paraId="28A27861" w14:textId="77777777" w:rsidR="00FF1E69" w:rsidRDefault="00000000">
            <w:r>
              <w:t>total intereses</w:t>
            </w:r>
          </w:p>
        </w:tc>
        <w:tc>
          <w:tcPr>
            <w:tcW w:w="2351" w:type="dxa"/>
          </w:tcPr>
          <w:p w14:paraId="7BF0D7EF" w14:textId="77777777" w:rsidR="00FF1E69" w:rsidRDefault="00000000">
            <w:r>
              <w:t>Money</w:t>
            </w:r>
          </w:p>
        </w:tc>
        <w:tc>
          <w:tcPr>
            <w:tcW w:w="2351" w:type="dxa"/>
          </w:tcPr>
          <w:p w14:paraId="6198DC97" w14:textId="77777777" w:rsidR="00FF1E69" w:rsidRDefault="00000000">
            <w:r>
              <w:t>Intereses totales.</w:t>
            </w:r>
          </w:p>
        </w:tc>
      </w:tr>
      <w:tr w:rsidR="00FF1E69" w14:paraId="64DE6804" w14:textId="77777777">
        <w:tc>
          <w:tcPr>
            <w:tcW w:w="2351" w:type="dxa"/>
          </w:tcPr>
          <w:p w14:paraId="5CB9B3C3" w14:textId="77777777" w:rsidR="00FF1E69" w:rsidRDefault="00000000">
            <w:r>
              <w:t>appliedMonthlyRate</w:t>
            </w:r>
          </w:p>
        </w:tc>
        <w:tc>
          <w:tcPr>
            <w:tcW w:w="2351" w:type="dxa"/>
          </w:tcPr>
          <w:p w14:paraId="5B322FDB" w14:textId="77777777" w:rsidR="00FF1E69" w:rsidRDefault="00000000">
            <w:r>
              <w:t>tasa aplicada</w:t>
            </w:r>
          </w:p>
        </w:tc>
        <w:tc>
          <w:tcPr>
            <w:tcW w:w="2351" w:type="dxa"/>
          </w:tcPr>
          <w:p w14:paraId="2F62D39B" w14:textId="77777777" w:rsidR="00FF1E69" w:rsidRDefault="00000000">
            <w:r>
              <w:t>Decimal</w:t>
            </w:r>
          </w:p>
        </w:tc>
        <w:tc>
          <w:tcPr>
            <w:tcW w:w="2351" w:type="dxa"/>
          </w:tcPr>
          <w:p w14:paraId="7D5C9C20" w14:textId="77777777" w:rsidR="00FF1E69" w:rsidRDefault="00000000">
            <w:r>
              <w:t>Tasa mensual aplicada.</w:t>
            </w:r>
          </w:p>
        </w:tc>
      </w:tr>
      <w:tr w:rsidR="00FF1E69" w14:paraId="39224EE2" w14:textId="77777777">
        <w:tc>
          <w:tcPr>
            <w:tcW w:w="2351" w:type="dxa"/>
          </w:tcPr>
          <w:p w14:paraId="43494CFA" w14:textId="77777777" w:rsidR="00FF1E69" w:rsidRDefault="00000000">
            <w:r>
              <w:t>modality</w:t>
            </w:r>
          </w:p>
        </w:tc>
        <w:tc>
          <w:tcPr>
            <w:tcW w:w="2351" w:type="dxa"/>
          </w:tcPr>
          <w:p w14:paraId="6E1ADF65" w14:textId="77777777" w:rsidR="00FF1E69" w:rsidRDefault="00000000">
            <w:r>
              <w:t>modalidad</w:t>
            </w:r>
          </w:p>
        </w:tc>
        <w:tc>
          <w:tcPr>
            <w:tcW w:w="2351" w:type="dxa"/>
          </w:tcPr>
          <w:p w14:paraId="17F917F6" w14:textId="77777777" w:rsidR="00FF1E69" w:rsidRDefault="00000000">
            <w:r>
              <w:t>FinancingModality</w:t>
            </w:r>
          </w:p>
        </w:tc>
        <w:tc>
          <w:tcPr>
            <w:tcW w:w="2351" w:type="dxa"/>
          </w:tcPr>
          <w:p w14:paraId="4A18EBFE" w14:textId="77777777" w:rsidR="00FF1E69" w:rsidRDefault="00000000">
            <w:r>
              <w:t>Con/sin intereses.</w:t>
            </w:r>
          </w:p>
        </w:tc>
      </w:tr>
      <w:tr w:rsidR="00FF1E69" w14:paraId="21CFE46F" w14:textId="77777777">
        <w:tc>
          <w:tcPr>
            <w:tcW w:w="2351" w:type="dxa"/>
          </w:tcPr>
          <w:p w14:paraId="7439053F" w14:textId="77777777" w:rsidR="00FF1E69" w:rsidRDefault="00000000">
            <w:r>
              <w:t>totalPayments</w:t>
            </w:r>
          </w:p>
        </w:tc>
        <w:tc>
          <w:tcPr>
            <w:tcW w:w="2351" w:type="dxa"/>
          </w:tcPr>
          <w:p w14:paraId="4A8B3739" w14:textId="77777777" w:rsidR="00FF1E69" w:rsidRDefault="00000000">
            <w:r>
              <w:t>número cuotas</w:t>
            </w:r>
          </w:p>
        </w:tc>
        <w:tc>
          <w:tcPr>
            <w:tcW w:w="2351" w:type="dxa"/>
          </w:tcPr>
          <w:p w14:paraId="59D270EE" w14:textId="77777777" w:rsidR="00FF1E69" w:rsidRDefault="00000000">
            <w:r>
              <w:t>int</w:t>
            </w:r>
          </w:p>
        </w:tc>
        <w:tc>
          <w:tcPr>
            <w:tcW w:w="2351" w:type="dxa"/>
          </w:tcPr>
          <w:p w14:paraId="79433186" w14:textId="77777777" w:rsidR="00FF1E69" w:rsidRDefault="00000000">
            <w:r>
              <w:t>Cantidad de cuotas.</w:t>
            </w:r>
          </w:p>
        </w:tc>
      </w:tr>
    </w:tbl>
    <w:p w14:paraId="3F7B2874" w14:textId="77777777" w:rsidR="00FF1E69" w:rsidRDefault="00FF1E69"/>
    <w:p w14:paraId="72CBB178" w14:textId="77777777" w:rsidR="00FF1E69" w:rsidRDefault="00000000">
      <w:pPr>
        <w:pStyle w:val="Ttulo3"/>
      </w:pPr>
      <w:r>
        <w:lastRenderedPageBreak/>
        <w:t>SimulationSearchCriteria &lt;&lt;DTO&gt;&gt;</w:t>
      </w:r>
    </w:p>
    <w:p w14:paraId="0B6445CD" w14:textId="77777777" w:rsidR="00FF1E69" w:rsidRPr="0007634B" w:rsidRDefault="00000000">
      <w:pPr>
        <w:rPr>
          <w:lang w:val="es-CO"/>
        </w:rPr>
      </w:pPr>
      <w:r w:rsidRPr="0007634B">
        <w:rPr>
          <w:b/>
          <w:lang w:val="es-CO"/>
        </w:rPr>
        <w:t xml:space="preserve">Función: </w:t>
      </w:r>
      <w:r w:rsidRPr="0007634B">
        <w:rPr>
          <w:lang w:val="es-CO"/>
        </w:rPr>
        <w:t>Criterios de búsqueda/filtro para historial y listados de simulaciones.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50"/>
        <w:gridCol w:w="2348"/>
        <w:gridCol w:w="2350"/>
        <w:gridCol w:w="2348"/>
      </w:tblGrid>
      <w:tr w:rsidR="00FF1E69" w14:paraId="0BF78CFB" w14:textId="77777777">
        <w:tc>
          <w:tcPr>
            <w:tcW w:w="2351" w:type="dxa"/>
          </w:tcPr>
          <w:p w14:paraId="20D69108" w14:textId="77777777" w:rsidR="00FF1E69" w:rsidRDefault="00000000">
            <w:proofErr w:type="spellStart"/>
            <w:r>
              <w:rPr>
                <w:b/>
              </w:rPr>
              <w:t>Atributo</w:t>
            </w:r>
            <w:proofErr w:type="spellEnd"/>
            <w:r>
              <w:rPr>
                <w:b/>
              </w:rPr>
              <w:t xml:space="preserve"> (EN)</w:t>
            </w:r>
          </w:p>
        </w:tc>
        <w:tc>
          <w:tcPr>
            <w:tcW w:w="2351" w:type="dxa"/>
          </w:tcPr>
          <w:p w14:paraId="6286A54A" w14:textId="77777777" w:rsidR="00FF1E69" w:rsidRDefault="00000000">
            <w:r>
              <w:rPr>
                <w:b/>
              </w:rPr>
              <w:t>Traducción (ES)</w:t>
            </w:r>
          </w:p>
        </w:tc>
        <w:tc>
          <w:tcPr>
            <w:tcW w:w="2351" w:type="dxa"/>
          </w:tcPr>
          <w:p w14:paraId="627FE95D" w14:textId="77777777" w:rsidR="00FF1E69" w:rsidRDefault="00000000">
            <w:r>
              <w:rPr>
                <w:b/>
              </w:rPr>
              <w:t>Tipo</w:t>
            </w:r>
          </w:p>
        </w:tc>
        <w:tc>
          <w:tcPr>
            <w:tcW w:w="2351" w:type="dxa"/>
          </w:tcPr>
          <w:p w14:paraId="60287AB0" w14:textId="77777777" w:rsidR="00FF1E69" w:rsidRDefault="00000000">
            <w:r>
              <w:rPr>
                <w:b/>
              </w:rPr>
              <w:t>Descripción</w:t>
            </w:r>
          </w:p>
        </w:tc>
      </w:tr>
      <w:tr w:rsidR="00FF1E69" w14:paraId="4AD4AEBD" w14:textId="77777777">
        <w:tc>
          <w:tcPr>
            <w:tcW w:w="2351" w:type="dxa"/>
          </w:tcPr>
          <w:p w14:paraId="32E820E6" w14:textId="77777777" w:rsidR="00FF1E69" w:rsidRDefault="00000000">
            <w:r>
              <w:t>fromDate</w:t>
            </w:r>
          </w:p>
        </w:tc>
        <w:tc>
          <w:tcPr>
            <w:tcW w:w="2351" w:type="dxa"/>
          </w:tcPr>
          <w:p w14:paraId="0E42D560" w14:textId="77777777" w:rsidR="00FF1E69" w:rsidRDefault="00000000">
            <w:r>
              <w:t>fecha desde</w:t>
            </w:r>
          </w:p>
        </w:tc>
        <w:tc>
          <w:tcPr>
            <w:tcW w:w="2351" w:type="dxa"/>
          </w:tcPr>
          <w:p w14:paraId="350071BB" w14:textId="77777777" w:rsidR="00FF1E69" w:rsidRDefault="00000000">
            <w:r>
              <w:t>LocalDate?</w:t>
            </w:r>
          </w:p>
        </w:tc>
        <w:tc>
          <w:tcPr>
            <w:tcW w:w="2351" w:type="dxa"/>
          </w:tcPr>
          <w:p w14:paraId="6D17F310" w14:textId="77777777" w:rsidR="00FF1E69" w:rsidRDefault="00000000">
            <w:r>
              <w:t>Filtro por fecha inicial.</w:t>
            </w:r>
          </w:p>
        </w:tc>
      </w:tr>
      <w:tr w:rsidR="00FF1E69" w14:paraId="7E78C34A" w14:textId="77777777">
        <w:tc>
          <w:tcPr>
            <w:tcW w:w="2351" w:type="dxa"/>
          </w:tcPr>
          <w:p w14:paraId="5C40614D" w14:textId="77777777" w:rsidR="00FF1E69" w:rsidRDefault="00000000">
            <w:r>
              <w:t>toDate</w:t>
            </w:r>
          </w:p>
        </w:tc>
        <w:tc>
          <w:tcPr>
            <w:tcW w:w="2351" w:type="dxa"/>
          </w:tcPr>
          <w:p w14:paraId="2CE19C3E" w14:textId="77777777" w:rsidR="00FF1E69" w:rsidRDefault="00000000">
            <w:r>
              <w:t>fecha hasta</w:t>
            </w:r>
          </w:p>
        </w:tc>
        <w:tc>
          <w:tcPr>
            <w:tcW w:w="2351" w:type="dxa"/>
          </w:tcPr>
          <w:p w14:paraId="6633C51F" w14:textId="77777777" w:rsidR="00FF1E69" w:rsidRDefault="00000000">
            <w:r>
              <w:t>LocalDate?</w:t>
            </w:r>
          </w:p>
        </w:tc>
        <w:tc>
          <w:tcPr>
            <w:tcW w:w="2351" w:type="dxa"/>
          </w:tcPr>
          <w:p w14:paraId="6B1E24DB" w14:textId="77777777" w:rsidR="00FF1E69" w:rsidRDefault="00000000">
            <w:r>
              <w:t>Filtro por fecha final.</w:t>
            </w:r>
          </w:p>
        </w:tc>
      </w:tr>
      <w:tr w:rsidR="00FF1E69" w14:paraId="4A0416E7" w14:textId="77777777">
        <w:tc>
          <w:tcPr>
            <w:tcW w:w="2351" w:type="dxa"/>
          </w:tcPr>
          <w:p w14:paraId="79E8F713" w14:textId="77777777" w:rsidR="00FF1E69" w:rsidRDefault="00000000">
            <w:r>
              <w:t>academicPeriod</w:t>
            </w:r>
          </w:p>
        </w:tc>
        <w:tc>
          <w:tcPr>
            <w:tcW w:w="2351" w:type="dxa"/>
          </w:tcPr>
          <w:p w14:paraId="795B8437" w14:textId="77777777" w:rsidR="00FF1E69" w:rsidRDefault="00000000">
            <w:r>
              <w:t>período académico</w:t>
            </w:r>
          </w:p>
        </w:tc>
        <w:tc>
          <w:tcPr>
            <w:tcW w:w="2351" w:type="dxa"/>
          </w:tcPr>
          <w:p w14:paraId="46EC3CF9" w14:textId="77777777" w:rsidR="00FF1E69" w:rsidRDefault="00000000">
            <w:r>
              <w:t>String?</w:t>
            </w:r>
          </w:p>
        </w:tc>
        <w:tc>
          <w:tcPr>
            <w:tcW w:w="2351" w:type="dxa"/>
          </w:tcPr>
          <w:p w14:paraId="6FEBF432" w14:textId="77777777" w:rsidR="00FF1E69" w:rsidRDefault="00000000">
            <w:r>
              <w:t>Filtro por periodo.</w:t>
            </w:r>
          </w:p>
        </w:tc>
      </w:tr>
      <w:tr w:rsidR="00FF1E69" w14:paraId="6E748014" w14:textId="77777777">
        <w:tc>
          <w:tcPr>
            <w:tcW w:w="2351" w:type="dxa"/>
          </w:tcPr>
          <w:p w14:paraId="19EF75C2" w14:textId="77777777" w:rsidR="00FF1E69" w:rsidRDefault="00000000">
            <w:r>
              <w:t>modality</w:t>
            </w:r>
          </w:p>
        </w:tc>
        <w:tc>
          <w:tcPr>
            <w:tcW w:w="2351" w:type="dxa"/>
          </w:tcPr>
          <w:p w14:paraId="12856527" w14:textId="77777777" w:rsidR="00FF1E69" w:rsidRDefault="00000000">
            <w:r>
              <w:t>modalidad</w:t>
            </w:r>
          </w:p>
        </w:tc>
        <w:tc>
          <w:tcPr>
            <w:tcW w:w="2351" w:type="dxa"/>
          </w:tcPr>
          <w:p w14:paraId="22863C32" w14:textId="77777777" w:rsidR="00FF1E69" w:rsidRDefault="00000000">
            <w:r>
              <w:t>FinancingModality?</w:t>
            </w:r>
          </w:p>
        </w:tc>
        <w:tc>
          <w:tcPr>
            <w:tcW w:w="2351" w:type="dxa"/>
          </w:tcPr>
          <w:p w14:paraId="12C01864" w14:textId="77777777" w:rsidR="00FF1E69" w:rsidRDefault="00000000">
            <w:r>
              <w:t>Filtro por modalidad.</w:t>
            </w:r>
          </w:p>
        </w:tc>
      </w:tr>
      <w:tr w:rsidR="00FF1E69" w14:paraId="1F64A4CF" w14:textId="77777777">
        <w:tc>
          <w:tcPr>
            <w:tcW w:w="2351" w:type="dxa"/>
          </w:tcPr>
          <w:p w14:paraId="0662719C" w14:textId="77777777" w:rsidR="00FF1E69" w:rsidRDefault="00000000">
            <w:r>
              <w:t>level</w:t>
            </w:r>
          </w:p>
        </w:tc>
        <w:tc>
          <w:tcPr>
            <w:tcW w:w="2351" w:type="dxa"/>
          </w:tcPr>
          <w:p w14:paraId="09AD2858" w14:textId="77777777" w:rsidR="00FF1E69" w:rsidRDefault="00000000">
            <w:r>
              <w:t>nivel</w:t>
            </w:r>
          </w:p>
        </w:tc>
        <w:tc>
          <w:tcPr>
            <w:tcW w:w="2351" w:type="dxa"/>
          </w:tcPr>
          <w:p w14:paraId="52F1740F" w14:textId="77777777" w:rsidR="00FF1E69" w:rsidRDefault="00000000">
            <w:r>
              <w:t>EducationLevel?</w:t>
            </w:r>
          </w:p>
        </w:tc>
        <w:tc>
          <w:tcPr>
            <w:tcW w:w="2351" w:type="dxa"/>
          </w:tcPr>
          <w:p w14:paraId="13FE5737" w14:textId="77777777" w:rsidR="00FF1E69" w:rsidRDefault="00000000">
            <w:r>
              <w:t>Filtro por nivel.</w:t>
            </w:r>
          </w:p>
        </w:tc>
      </w:tr>
      <w:tr w:rsidR="00FF1E69" w14:paraId="377DADD9" w14:textId="77777777">
        <w:tc>
          <w:tcPr>
            <w:tcW w:w="2351" w:type="dxa"/>
          </w:tcPr>
          <w:p w14:paraId="73136C24" w14:textId="77777777" w:rsidR="00FF1E69" w:rsidRDefault="00000000">
            <w:r>
              <w:t>studentType</w:t>
            </w:r>
          </w:p>
        </w:tc>
        <w:tc>
          <w:tcPr>
            <w:tcW w:w="2351" w:type="dxa"/>
          </w:tcPr>
          <w:p w14:paraId="4B28A434" w14:textId="77777777" w:rsidR="00FF1E69" w:rsidRDefault="00000000">
            <w:r>
              <w:t>tipo estudiante</w:t>
            </w:r>
          </w:p>
        </w:tc>
        <w:tc>
          <w:tcPr>
            <w:tcW w:w="2351" w:type="dxa"/>
          </w:tcPr>
          <w:p w14:paraId="713033EE" w14:textId="77777777" w:rsidR="00FF1E69" w:rsidRDefault="00000000">
            <w:r>
              <w:t>StudentType?</w:t>
            </w:r>
          </w:p>
        </w:tc>
        <w:tc>
          <w:tcPr>
            <w:tcW w:w="2351" w:type="dxa"/>
          </w:tcPr>
          <w:p w14:paraId="614537E1" w14:textId="77777777" w:rsidR="00FF1E69" w:rsidRDefault="00000000">
            <w:r>
              <w:t>Filtro por tipo.</w:t>
            </w:r>
          </w:p>
        </w:tc>
      </w:tr>
      <w:tr w:rsidR="00FF1E69" w14:paraId="100E3E60" w14:textId="77777777">
        <w:tc>
          <w:tcPr>
            <w:tcW w:w="2351" w:type="dxa"/>
          </w:tcPr>
          <w:p w14:paraId="6B832204" w14:textId="77777777" w:rsidR="00FF1E69" w:rsidRDefault="00000000">
            <w:r>
              <w:t>featured</w:t>
            </w:r>
          </w:p>
        </w:tc>
        <w:tc>
          <w:tcPr>
            <w:tcW w:w="2351" w:type="dxa"/>
          </w:tcPr>
          <w:p w14:paraId="20BCD889" w14:textId="77777777" w:rsidR="00FF1E69" w:rsidRDefault="00000000">
            <w:r>
              <w:t>destacado</w:t>
            </w:r>
          </w:p>
        </w:tc>
        <w:tc>
          <w:tcPr>
            <w:tcW w:w="2351" w:type="dxa"/>
          </w:tcPr>
          <w:p w14:paraId="07CBB499" w14:textId="77777777" w:rsidR="00FF1E69" w:rsidRDefault="00000000">
            <w:r>
              <w:t>Boolean?</w:t>
            </w:r>
          </w:p>
        </w:tc>
        <w:tc>
          <w:tcPr>
            <w:tcW w:w="2351" w:type="dxa"/>
          </w:tcPr>
          <w:p w14:paraId="2CDC073B" w14:textId="77777777" w:rsidR="00FF1E69" w:rsidRDefault="00000000">
            <w:r>
              <w:t>Filtro por estrella.</w:t>
            </w:r>
          </w:p>
        </w:tc>
      </w:tr>
    </w:tbl>
    <w:p w14:paraId="0D7B977C" w14:textId="77777777" w:rsidR="00FF1E69" w:rsidRDefault="00FF1E69"/>
    <w:p w14:paraId="596F22C6" w14:textId="77777777" w:rsidR="00FF1E69" w:rsidRDefault="00000000">
      <w:pPr>
        <w:pStyle w:val="Ttulo3"/>
      </w:pPr>
      <w:r>
        <w:t>SimulationService</w:t>
      </w:r>
    </w:p>
    <w:p w14:paraId="1795DEA6" w14:textId="77777777" w:rsidR="00FF1E69" w:rsidRPr="0007634B" w:rsidRDefault="00000000">
      <w:pPr>
        <w:rPr>
          <w:lang w:val="es-CO"/>
        </w:rPr>
      </w:pPr>
      <w:r w:rsidRPr="0007634B">
        <w:rPr>
          <w:b/>
          <w:lang w:val="es-CO"/>
        </w:rPr>
        <w:t xml:space="preserve">Función: </w:t>
      </w:r>
      <w:r w:rsidRPr="0007634B">
        <w:rPr>
          <w:lang w:val="es-CO"/>
        </w:rPr>
        <w:t xml:space="preserve">Servicio de casos de uso para operaciones sobre simulaciones (calcular, guardar, </w:t>
      </w:r>
      <w:proofErr w:type="gramStart"/>
      <w:r w:rsidRPr="0007634B">
        <w:rPr>
          <w:lang w:val="es-CO"/>
        </w:rPr>
        <w:t>destacar</w:t>
      </w:r>
      <w:proofErr w:type="gramEnd"/>
      <w:r w:rsidRPr="0007634B">
        <w:rPr>
          <w:lang w:val="es-CO"/>
        </w:rPr>
        <w:t>, listar, eliminar).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59"/>
        <w:gridCol w:w="1430"/>
        <w:gridCol w:w="3299"/>
        <w:gridCol w:w="1808"/>
      </w:tblGrid>
      <w:tr w:rsidR="00FF1E69" w14:paraId="7EE5B291" w14:textId="77777777">
        <w:tc>
          <w:tcPr>
            <w:tcW w:w="2351" w:type="dxa"/>
          </w:tcPr>
          <w:p w14:paraId="6B8B3C2D" w14:textId="77777777" w:rsidR="00FF1E69" w:rsidRDefault="00000000">
            <w:proofErr w:type="spellStart"/>
            <w:r>
              <w:rPr>
                <w:b/>
              </w:rPr>
              <w:t>Método</w:t>
            </w:r>
            <w:proofErr w:type="spellEnd"/>
            <w:r>
              <w:rPr>
                <w:b/>
              </w:rPr>
              <w:t xml:space="preserve"> (EN)</w:t>
            </w:r>
          </w:p>
        </w:tc>
        <w:tc>
          <w:tcPr>
            <w:tcW w:w="2351" w:type="dxa"/>
          </w:tcPr>
          <w:p w14:paraId="57907B30" w14:textId="77777777" w:rsidR="00FF1E69" w:rsidRDefault="00000000">
            <w:r>
              <w:rPr>
                <w:b/>
              </w:rPr>
              <w:t>Propósito (ES)</w:t>
            </w:r>
          </w:p>
        </w:tc>
        <w:tc>
          <w:tcPr>
            <w:tcW w:w="2351" w:type="dxa"/>
          </w:tcPr>
          <w:p w14:paraId="5CD2CF8E" w14:textId="77777777" w:rsidR="00FF1E69" w:rsidRDefault="00000000">
            <w:r>
              <w:rPr>
                <w:b/>
              </w:rPr>
              <w:t>Parámetros</w:t>
            </w:r>
          </w:p>
        </w:tc>
        <w:tc>
          <w:tcPr>
            <w:tcW w:w="2351" w:type="dxa"/>
          </w:tcPr>
          <w:p w14:paraId="1E7162BD" w14:textId="77777777" w:rsidR="00FF1E69" w:rsidRDefault="00000000">
            <w:r>
              <w:rPr>
                <w:b/>
              </w:rPr>
              <w:t>Retorno</w:t>
            </w:r>
          </w:p>
        </w:tc>
      </w:tr>
      <w:tr w:rsidR="00FF1E69" w14:paraId="46993465" w14:textId="77777777">
        <w:tc>
          <w:tcPr>
            <w:tcW w:w="2351" w:type="dxa"/>
          </w:tcPr>
          <w:p w14:paraId="4D005092" w14:textId="77777777" w:rsidR="00FF1E69" w:rsidRDefault="00000000">
            <w:r>
              <w:t>calculate(input, actor)</w:t>
            </w:r>
          </w:p>
        </w:tc>
        <w:tc>
          <w:tcPr>
            <w:tcW w:w="2351" w:type="dxa"/>
          </w:tcPr>
          <w:p w14:paraId="201FE076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>Calcula simulación para usuario autenticado o invitado.</w:t>
            </w:r>
          </w:p>
        </w:tc>
        <w:tc>
          <w:tcPr>
            <w:tcW w:w="2351" w:type="dxa"/>
          </w:tcPr>
          <w:p w14:paraId="01F2C62B" w14:textId="77777777" w:rsidR="00FF1E69" w:rsidRDefault="00000000">
            <w:proofErr w:type="spellStart"/>
            <w:proofErr w:type="gramStart"/>
            <w:r>
              <w:t>input:SimulationInput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actor:UserAccount</w:t>
            </w:r>
            <w:proofErr w:type="gramEnd"/>
            <w:r>
              <w:t>|GuestSession</w:t>
            </w:r>
            <w:proofErr w:type="spellEnd"/>
          </w:p>
        </w:tc>
        <w:tc>
          <w:tcPr>
            <w:tcW w:w="2351" w:type="dxa"/>
          </w:tcPr>
          <w:p w14:paraId="59A9150B" w14:textId="77777777" w:rsidR="00FF1E69" w:rsidRDefault="00000000">
            <w:r>
              <w:t>Simulation</w:t>
            </w:r>
          </w:p>
        </w:tc>
      </w:tr>
      <w:tr w:rsidR="00FF1E69" w14:paraId="061E49C0" w14:textId="77777777">
        <w:tc>
          <w:tcPr>
            <w:tcW w:w="2351" w:type="dxa"/>
          </w:tcPr>
          <w:p w14:paraId="7E7BD8A9" w14:textId="77777777" w:rsidR="00FF1E69" w:rsidRDefault="00000000">
            <w:r>
              <w:t>save(simulation, student)</w:t>
            </w:r>
          </w:p>
        </w:tc>
        <w:tc>
          <w:tcPr>
            <w:tcW w:w="2351" w:type="dxa"/>
          </w:tcPr>
          <w:p w14:paraId="7033C0A8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>Guarda una simulación del estudiante.</w:t>
            </w:r>
          </w:p>
        </w:tc>
        <w:tc>
          <w:tcPr>
            <w:tcW w:w="2351" w:type="dxa"/>
          </w:tcPr>
          <w:p w14:paraId="0C72D137" w14:textId="77777777" w:rsidR="00FF1E69" w:rsidRDefault="00000000">
            <w:proofErr w:type="spellStart"/>
            <w:proofErr w:type="gramStart"/>
            <w:r>
              <w:t>simulation:Simulation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student:Student</w:t>
            </w:r>
            <w:proofErr w:type="spellEnd"/>
            <w:proofErr w:type="gramEnd"/>
          </w:p>
        </w:tc>
        <w:tc>
          <w:tcPr>
            <w:tcW w:w="2351" w:type="dxa"/>
          </w:tcPr>
          <w:p w14:paraId="2BD0D8EA" w14:textId="77777777" w:rsidR="00FF1E69" w:rsidRDefault="00000000">
            <w:r>
              <w:t>Simulation</w:t>
            </w:r>
          </w:p>
        </w:tc>
      </w:tr>
      <w:tr w:rsidR="00FF1E69" w14:paraId="62C1463D" w14:textId="77777777">
        <w:tc>
          <w:tcPr>
            <w:tcW w:w="2351" w:type="dxa"/>
          </w:tcPr>
          <w:p w14:paraId="52FFFBD4" w14:textId="77777777" w:rsidR="00FF1E69" w:rsidRDefault="00000000">
            <w:r>
              <w:t>markFeatured(simulationId, student)</w:t>
            </w:r>
          </w:p>
        </w:tc>
        <w:tc>
          <w:tcPr>
            <w:tcW w:w="2351" w:type="dxa"/>
          </w:tcPr>
          <w:p w14:paraId="416CCCE1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>Marca una simulación como destacada.</w:t>
            </w:r>
          </w:p>
        </w:tc>
        <w:tc>
          <w:tcPr>
            <w:tcW w:w="2351" w:type="dxa"/>
          </w:tcPr>
          <w:p w14:paraId="05FCBDEA" w14:textId="77777777" w:rsidR="00FF1E69" w:rsidRDefault="00000000">
            <w:proofErr w:type="spellStart"/>
            <w:proofErr w:type="gramStart"/>
            <w:r>
              <w:t>simulationId:long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student:Student</w:t>
            </w:r>
            <w:proofErr w:type="spellEnd"/>
            <w:proofErr w:type="gramEnd"/>
          </w:p>
        </w:tc>
        <w:tc>
          <w:tcPr>
            <w:tcW w:w="2351" w:type="dxa"/>
          </w:tcPr>
          <w:p w14:paraId="4C0E7C3E" w14:textId="77777777" w:rsidR="00FF1E69" w:rsidRDefault="00000000">
            <w:r>
              <w:t>void</w:t>
            </w:r>
          </w:p>
        </w:tc>
      </w:tr>
      <w:tr w:rsidR="00FF1E69" w14:paraId="3A9457C9" w14:textId="77777777">
        <w:tc>
          <w:tcPr>
            <w:tcW w:w="2351" w:type="dxa"/>
          </w:tcPr>
          <w:p w14:paraId="2BB08BB2" w14:textId="77777777" w:rsidR="00FF1E69" w:rsidRDefault="00000000">
            <w:r>
              <w:t>listHistory(student, criteria)</w:t>
            </w:r>
          </w:p>
        </w:tc>
        <w:tc>
          <w:tcPr>
            <w:tcW w:w="2351" w:type="dxa"/>
          </w:tcPr>
          <w:p w14:paraId="2EEBF6F8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>Lista historial del estudiante con filtros.</w:t>
            </w:r>
          </w:p>
        </w:tc>
        <w:tc>
          <w:tcPr>
            <w:tcW w:w="2351" w:type="dxa"/>
          </w:tcPr>
          <w:p w14:paraId="2D6E50A0" w14:textId="77777777" w:rsidR="00FF1E69" w:rsidRDefault="00000000">
            <w:proofErr w:type="spellStart"/>
            <w:proofErr w:type="gramStart"/>
            <w:r>
              <w:t>student:Student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criteria:SimulationSearchCriteria</w:t>
            </w:r>
            <w:proofErr w:type="spellEnd"/>
            <w:proofErr w:type="gramEnd"/>
          </w:p>
        </w:tc>
        <w:tc>
          <w:tcPr>
            <w:tcW w:w="2351" w:type="dxa"/>
          </w:tcPr>
          <w:p w14:paraId="7C17DD5E" w14:textId="77777777" w:rsidR="00FF1E69" w:rsidRDefault="00000000">
            <w:r>
              <w:t>List&lt;Simulation&gt;</w:t>
            </w:r>
          </w:p>
        </w:tc>
      </w:tr>
      <w:tr w:rsidR="00FF1E69" w14:paraId="34D39C83" w14:textId="77777777">
        <w:tc>
          <w:tcPr>
            <w:tcW w:w="2351" w:type="dxa"/>
          </w:tcPr>
          <w:p w14:paraId="67F87E94" w14:textId="77777777" w:rsidR="00FF1E69" w:rsidRDefault="00000000">
            <w:r>
              <w:t>listAll(criteria)</w:t>
            </w:r>
          </w:p>
        </w:tc>
        <w:tc>
          <w:tcPr>
            <w:tcW w:w="2351" w:type="dxa"/>
          </w:tcPr>
          <w:p w14:paraId="431CD553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>Lista todas las simulaciones (</w:t>
            </w:r>
            <w:proofErr w:type="spellStart"/>
            <w:r w:rsidRPr="0007634B">
              <w:rPr>
                <w:lang w:val="es-CO"/>
              </w:rPr>
              <w:t>admin</w:t>
            </w:r>
            <w:proofErr w:type="spellEnd"/>
            <w:r w:rsidRPr="0007634B">
              <w:rPr>
                <w:lang w:val="es-CO"/>
              </w:rPr>
              <w:t>).</w:t>
            </w:r>
          </w:p>
        </w:tc>
        <w:tc>
          <w:tcPr>
            <w:tcW w:w="2351" w:type="dxa"/>
          </w:tcPr>
          <w:p w14:paraId="443097A9" w14:textId="77777777" w:rsidR="00FF1E69" w:rsidRDefault="00000000">
            <w:proofErr w:type="spellStart"/>
            <w:proofErr w:type="gramStart"/>
            <w:r>
              <w:t>criteria:SimulationSearchCriteria</w:t>
            </w:r>
            <w:proofErr w:type="spellEnd"/>
            <w:proofErr w:type="gramEnd"/>
          </w:p>
        </w:tc>
        <w:tc>
          <w:tcPr>
            <w:tcW w:w="2351" w:type="dxa"/>
          </w:tcPr>
          <w:p w14:paraId="17370550" w14:textId="77777777" w:rsidR="00FF1E69" w:rsidRDefault="00000000">
            <w:r>
              <w:t>List&lt;Simulation&gt;</w:t>
            </w:r>
          </w:p>
        </w:tc>
      </w:tr>
      <w:tr w:rsidR="00FF1E69" w14:paraId="7DE65027" w14:textId="77777777">
        <w:tc>
          <w:tcPr>
            <w:tcW w:w="2351" w:type="dxa"/>
          </w:tcPr>
          <w:p w14:paraId="35282E40" w14:textId="77777777" w:rsidR="00FF1E69" w:rsidRDefault="00000000">
            <w:r>
              <w:t>softDelete(simulationId, admin, reason)</w:t>
            </w:r>
          </w:p>
        </w:tc>
        <w:tc>
          <w:tcPr>
            <w:tcW w:w="2351" w:type="dxa"/>
          </w:tcPr>
          <w:p w14:paraId="61830CDD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>Eliminación lógica de simulación (</w:t>
            </w:r>
            <w:proofErr w:type="spellStart"/>
            <w:r w:rsidRPr="0007634B">
              <w:rPr>
                <w:lang w:val="es-CO"/>
              </w:rPr>
              <w:t>admin</w:t>
            </w:r>
            <w:proofErr w:type="spellEnd"/>
            <w:r w:rsidRPr="0007634B">
              <w:rPr>
                <w:lang w:val="es-CO"/>
              </w:rPr>
              <w:t>).</w:t>
            </w:r>
          </w:p>
        </w:tc>
        <w:tc>
          <w:tcPr>
            <w:tcW w:w="2351" w:type="dxa"/>
          </w:tcPr>
          <w:p w14:paraId="7B915C4A" w14:textId="77777777" w:rsidR="00FF1E69" w:rsidRDefault="00000000">
            <w:proofErr w:type="spellStart"/>
            <w:proofErr w:type="gramStart"/>
            <w:r>
              <w:t>simulationId:long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admin:Administrator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reason:String</w:t>
            </w:r>
            <w:proofErr w:type="spellEnd"/>
            <w:proofErr w:type="gramEnd"/>
          </w:p>
        </w:tc>
        <w:tc>
          <w:tcPr>
            <w:tcW w:w="2351" w:type="dxa"/>
          </w:tcPr>
          <w:p w14:paraId="128E7334" w14:textId="77777777" w:rsidR="00FF1E69" w:rsidRDefault="00000000">
            <w:r>
              <w:t>void</w:t>
            </w:r>
          </w:p>
        </w:tc>
      </w:tr>
    </w:tbl>
    <w:p w14:paraId="079DE633" w14:textId="77777777" w:rsidR="00FF1E69" w:rsidRDefault="00FF1E69"/>
    <w:p w14:paraId="4F94FA15" w14:textId="77777777" w:rsidR="00FF1E69" w:rsidRPr="0007634B" w:rsidRDefault="00000000">
      <w:pPr>
        <w:pStyle w:val="Ttulo1"/>
        <w:rPr>
          <w:lang w:val="es-CO"/>
        </w:rPr>
      </w:pPr>
      <w:r w:rsidRPr="0007634B">
        <w:rPr>
          <w:lang w:val="es-CO"/>
        </w:rPr>
        <w:lastRenderedPageBreak/>
        <w:t>6. Parámetros versionados y reglas del simulador</w:t>
      </w:r>
    </w:p>
    <w:p w14:paraId="214AE361" w14:textId="77777777" w:rsidR="00FF1E69" w:rsidRPr="0007634B" w:rsidRDefault="00000000">
      <w:pPr>
        <w:rPr>
          <w:lang w:val="es-CO"/>
        </w:rPr>
      </w:pPr>
      <w:r w:rsidRPr="0007634B">
        <w:rPr>
          <w:b/>
          <w:lang w:val="es-CO"/>
        </w:rPr>
        <w:t xml:space="preserve">Objetivo: </w:t>
      </w:r>
      <w:r w:rsidRPr="0007634B">
        <w:rPr>
          <w:lang w:val="es-CO"/>
        </w:rPr>
        <w:t>Explicar cómo el administrador configura tasas y reglas, y cómo el sistema versiona esos parámetros para mantener consistencia histórica.</w:t>
      </w:r>
    </w:p>
    <w:p w14:paraId="5101BB5B" w14:textId="77777777" w:rsidR="00FF1E69" w:rsidRPr="0007634B" w:rsidRDefault="00000000">
      <w:pPr>
        <w:rPr>
          <w:lang w:val="es-CO"/>
        </w:rPr>
      </w:pPr>
      <w:r w:rsidRPr="0007634B">
        <w:rPr>
          <w:lang w:val="es-CO"/>
        </w:rPr>
        <w:t xml:space="preserve">Clases involucradas: </w:t>
      </w:r>
      <w:proofErr w:type="spellStart"/>
      <w:r w:rsidRPr="0007634B">
        <w:rPr>
          <w:lang w:val="es-CO"/>
        </w:rPr>
        <w:t>ParameterVersion</w:t>
      </w:r>
      <w:proofErr w:type="spellEnd"/>
      <w:r w:rsidRPr="0007634B">
        <w:rPr>
          <w:lang w:val="es-CO"/>
        </w:rPr>
        <w:t xml:space="preserve">, </w:t>
      </w:r>
      <w:proofErr w:type="spellStart"/>
      <w:r w:rsidRPr="0007634B">
        <w:rPr>
          <w:lang w:val="es-CO"/>
        </w:rPr>
        <w:t>InterestRate</w:t>
      </w:r>
      <w:proofErr w:type="spellEnd"/>
      <w:r w:rsidRPr="0007634B">
        <w:rPr>
          <w:lang w:val="es-CO"/>
        </w:rPr>
        <w:t xml:space="preserve">, </w:t>
      </w:r>
      <w:proofErr w:type="spellStart"/>
      <w:r w:rsidRPr="0007634B">
        <w:rPr>
          <w:lang w:val="es-CO"/>
        </w:rPr>
        <w:t>ModalityRule</w:t>
      </w:r>
      <w:proofErr w:type="spellEnd"/>
      <w:r w:rsidRPr="0007634B">
        <w:rPr>
          <w:lang w:val="es-CO"/>
        </w:rPr>
        <w:t xml:space="preserve">, </w:t>
      </w:r>
      <w:proofErr w:type="spellStart"/>
      <w:r w:rsidRPr="0007634B">
        <w:rPr>
          <w:lang w:val="es-CO"/>
        </w:rPr>
        <w:t>InitialPaymentRule</w:t>
      </w:r>
      <w:proofErr w:type="spellEnd"/>
      <w:r w:rsidRPr="0007634B">
        <w:rPr>
          <w:lang w:val="es-CO"/>
        </w:rPr>
        <w:t xml:space="preserve">, </w:t>
      </w:r>
      <w:proofErr w:type="spellStart"/>
      <w:r w:rsidRPr="0007634B">
        <w:rPr>
          <w:lang w:val="es-CO"/>
        </w:rPr>
        <w:t>ParameterService</w:t>
      </w:r>
      <w:proofErr w:type="spellEnd"/>
      <w:r w:rsidRPr="0007634B">
        <w:rPr>
          <w:lang w:val="es-CO"/>
        </w:rPr>
        <w:t>.</w:t>
      </w:r>
    </w:p>
    <w:p w14:paraId="4A7D77F6" w14:textId="77777777" w:rsidR="00FF1E69" w:rsidRPr="0007634B" w:rsidRDefault="00000000">
      <w:pPr>
        <w:pStyle w:val="Ttulo3"/>
        <w:rPr>
          <w:lang w:val="es-CO"/>
        </w:rPr>
      </w:pPr>
      <w:proofErr w:type="spellStart"/>
      <w:r w:rsidRPr="0007634B">
        <w:rPr>
          <w:lang w:val="es-CO"/>
        </w:rPr>
        <w:t>ParameterVersion</w:t>
      </w:r>
      <w:proofErr w:type="spellEnd"/>
    </w:p>
    <w:p w14:paraId="4A6FF368" w14:textId="77777777" w:rsidR="00FF1E69" w:rsidRPr="0007634B" w:rsidRDefault="00000000">
      <w:pPr>
        <w:rPr>
          <w:lang w:val="es-CO"/>
        </w:rPr>
      </w:pPr>
      <w:r w:rsidRPr="0007634B">
        <w:rPr>
          <w:b/>
          <w:lang w:val="es-CO"/>
        </w:rPr>
        <w:t xml:space="preserve">Función: </w:t>
      </w:r>
      <w:r w:rsidRPr="0007634B">
        <w:rPr>
          <w:lang w:val="es-CO"/>
        </w:rPr>
        <w:t>Versión de parámetros del simulador con vigencia. Las simulaciones referencian una versión específica para que cálculos históricos no cambien.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3"/>
        <w:gridCol w:w="1910"/>
        <w:gridCol w:w="2622"/>
        <w:gridCol w:w="2181"/>
      </w:tblGrid>
      <w:tr w:rsidR="00FF1E69" w14:paraId="18484A94" w14:textId="77777777">
        <w:tc>
          <w:tcPr>
            <w:tcW w:w="2351" w:type="dxa"/>
          </w:tcPr>
          <w:p w14:paraId="43D9AADB" w14:textId="77777777" w:rsidR="00FF1E69" w:rsidRDefault="00000000">
            <w:proofErr w:type="spellStart"/>
            <w:r>
              <w:rPr>
                <w:b/>
              </w:rPr>
              <w:t>Atributo</w:t>
            </w:r>
            <w:proofErr w:type="spellEnd"/>
            <w:r>
              <w:rPr>
                <w:b/>
              </w:rPr>
              <w:t xml:space="preserve"> (EN)</w:t>
            </w:r>
          </w:p>
        </w:tc>
        <w:tc>
          <w:tcPr>
            <w:tcW w:w="2351" w:type="dxa"/>
          </w:tcPr>
          <w:p w14:paraId="107C77BE" w14:textId="77777777" w:rsidR="00FF1E69" w:rsidRDefault="00000000">
            <w:r>
              <w:rPr>
                <w:b/>
              </w:rPr>
              <w:t>Traducción (ES)</w:t>
            </w:r>
          </w:p>
        </w:tc>
        <w:tc>
          <w:tcPr>
            <w:tcW w:w="2351" w:type="dxa"/>
          </w:tcPr>
          <w:p w14:paraId="120A61E2" w14:textId="77777777" w:rsidR="00FF1E69" w:rsidRDefault="00000000">
            <w:r>
              <w:rPr>
                <w:b/>
              </w:rPr>
              <w:t>Tipo</w:t>
            </w:r>
          </w:p>
        </w:tc>
        <w:tc>
          <w:tcPr>
            <w:tcW w:w="2351" w:type="dxa"/>
          </w:tcPr>
          <w:p w14:paraId="3359D4DF" w14:textId="77777777" w:rsidR="00FF1E69" w:rsidRDefault="00000000">
            <w:r>
              <w:rPr>
                <w:b/>
              </w:rPr>
              <w:t>Descripción</w:t>
            </w:r>
          </w:p>
        </w:tc>
      </w:tr>
      <w:tr w:rsidR="00FF1E69" w14:paraId="4D2381AC" w14:textId="77777777">
        <w:tc>
          <w:tcPr>
            <w:tcW w:w="2351" w:type="dxa"/>
          </w:tcPr>
          <w:p w14:paraId="2861C1E5" w14:textId="77777777" w:rsidR="00FF1E69" w:rsidRDefault="00000000">
            <w:r>
              <w:t>id</w:t>
            </w:r>
          </w:p>
        </w:tc>
        <w:tc>
          <w:tcPr>
            <w:tcW w:w="2351" w:type="dxa"/>
          </w:tcPr>
          <w:p w14:paraId="49583586" w14:textId="77777777" w:rsidR="00FF1E69" w:rsidRDefault="00000000">
            <w:r>
              <w:t>identificador</w:t>
            </w:r>
          </w:p>
        </w:tc>
        <w:tc>
          <w:tcPr>
            <w:tcW w:w="2351" w:type="dxa"/>
          </w:tcPr>
          <w:p w14:paraId="580A2C85" w14:textId="77777777" w:rsidR="00FF1E69" w:rsidRDefault="00000000">
            <w:r>
              <w:t>String</w:t>
            </w:r>
          </w:p>
        </w:tc>
        <w:tc>
          <w:tcPr>
            <w:tcW w:w="2351" w:type="dxa"/>
          </w:tcPr>
          <w:p w14:paraId="195AD82A" w14:textId="77777777" w:rsidR="00FF1E69" w:rsidRDefault="00000000">
            <w:r>
              <w:t>ID de la versión.</w:t>
            </w:r>
          </w:p>
        </w:tc>
      </w:tr>
      <w:tr w:rsidR="00FF1E69" w14:paraId="0C7D1965" w14:textId="77777777">
        <w:tc>
          <w:tcPr>
            <w:tcW w:w="2351" w:type="dxa"/>
          </w:tcPr>
          <w:p w14:paraId="66328916" w14:textId="77777777" w:rsidR="00FF1E69" w:rsidRDefault="00000000">
            <w:r>
              <w:t>validFrom</w:t>
            </w:r>
          </w:p>
        </w:tc>
        <w:tc>
          <w:tcPr>
            <w:tcW w:w="2351" w:type="dxa"/>
          </w:tcPr>
          <w:p w14:paraId="3BC1F685" w14:textId="77777777" w:rsidR="00FF1E69" w:rsidRDefault="00000000">
            <w:r>
              <w:t>vigente desde</w:t>
            </w:r>
          </w:p>
        </w:tc>
        <w:tc>
          <w:tcPr>
            <w:tcW w:w="2351" w:type="dxa"/>
          </w:tcPr>
          <w:p w14:paraId="1B1B2AE1" w14:textId="77777777" w:rsidR="00FF1E69" w:rsidRDefault="00000000">
            <w:r>
              <w:t>LocalDate</w:t>
            </w:r>
          </w:p>
        </w:tc>
        <w:tc>
          <w:tcPr>
            <w:tcW w:w="2351" w:type="dxa"/>
          </w:tcPr>
          <w:p w14:paraId="7C48B60D" w14:textId="77777777" w:rsidR="00FF1E69" w:rsidRDefault="00000000">
            <w:r>
              <w:t>Inicio de vigencia.</w:t>
            </w:r>
          </w:p>
        </w:tc>
      </w:tr>
      <w:tr w:rsidR="00FF1E69" w14:paraId="68CC34D7" w14:textId="77777777">
        <w:tc>
          <w:tcPr>
            <w:tcW w:w="2351" w:type="dxa"/>
          </w:tcPr>
          <w:p w14:paraId="3643F728" w14:textId="77777777" w:rsidR="00FF1E69" w:rsidRDefault="00000000">
            <w:r>
              <w:t>validTo</w:t>
            </w:r>
          </w:p>
        </w:tc>
        <w:tc>
          <w:tcPr>
            <w:tcW w:w="2351" w:type="dxa"/>
          </w:tcPr>
          <w:p w14:paraId="686D8D99" w14:textId="77777777" w:rsidR="00FF1E69" w:rsidRDefault="00000000">
            <w:r>
              <w:t>vigente hasta</w:t>
            </w:r>
          </w:p>
        </w:tc>
        <w:tc>
          <w:tcPr>
            <w:tcW w:w="2351" w:type="dxa"/>
          </w:tcPr>
          <w:p w14:paraId="4DDE1F24" w14:textId="77777777" w:rsidR="00FF1E69" w:rsidRDefault="00000000">
            <w:r>
              <w:t>LocalDate</w:t>
            </w:r>
          </w:p>
        </w:tc>
        <w:tc>
          <w:tcPr>
            <w:tcW w:w="2351" w:type="dxa"/>
          </w:tcPr>
          <w:p w14:paraId="5D5D8BE2" w14:textId="77777777" w:rsidR="00FF1E69" w:rsidRDefault="00000000">
            <w:r>
              <w:t>Fin de vigencia.</w:t>
            </w:r>
          </w:p>
        </w:tc>
      </w:tr>
      <w:tr w:rsidR="00FF1E69" w14:paraId="66A8E6A0" w14:textId="77777777">
        <w:tc>
          <w:tcPr>
            <w:tcW w:w="2351" w:type="dxa"/>
          </w:tcPr>
          <w:p w14:paraId="7D1410D7" w14:textId="77777777" w:rsidR="00FF1E69" w:rsidRDefault="00000000">
            <w:r>
              <w:t>createdAt</w:t>
            </w:r>
          </w:p>
        </w:tc>
        <w:tc>
          <w:tcPr>
            <w:tcW w:w="2351" w:type="dxa"/>
          </w:tcPr>
          <w:p w14:paraId="05D70829" w14:textId="77777777" w:rsidR="00FF1E69" w:rsidRDefault="00000000">
            <w:r>
              <w:t>fecha creación</w:t>
            </w:r>
          </w:p>
        </w:tc>
        <w:tc>
          <w:tcPr>
            <w:tcW w:w="2351" w:type="dxa"/>
          </w:tcPr>
          <w:p w14:paraId="2560D0B5" w14:textId="77777777" w:rsidR="00FF1E69" w:rsidRDefault="00000000">
            <w:r>
              <w:t>LocalDateTime</w:t>
            </w:r>
          </w:p>
        </w:tc>
        <w:tc>
          <w:tcPr>
            <w:tcW w:w="2351" w:type="dxa"/>
          </w:tcPr>
          <w:p w14:paraId="0E3371FE" w14:textId="77777777" w:rsidR="00FF1E69" w:rsidRDefault="00000000">
            <w:r>
              <w:t>Creación de la versión.</w:t>
            </w:r>
          </w:p>
        </w:tc>
      </w:tr>
      <w:tr w:rsidR="00FF1E69" w14:paraId="065CF154" w14:textId="77777777">
        <w:tc>
          <w:tcPr>
            <w:tcW w:w="2351" w:type="dxa"/>
          </w:tcPr>
          <w:p w14:paraId="78A481A8" w14:textId="77777777" w:rsidR="00FF1E69" w:rsidRDefault="00000000">
            <w:r>
              <w:t>notes</w:t>
            </w:r>
          </w:p>
        </w:tc>
        <w:tc>
          <w:tcPr>
            <w:tcW w:w="2351" w:type="dxa"/>
          </w:tcPr>
          <w:p w14:paraId="5A0EFBB2" w14:textId="77777777" w:rsidR="00FF1E69" w:rsidRDefault="00000000">
            <w:r>
              <w:t>notas</w:t>
            </w:r>
          </w:p>
        </w:tc>
        <w:tc>
          <w:tcPr>
            <w:tcW w:w="2351" w:type="dxa"/>
          </w:tcPr>
          <w:p w14:paraId="0BDACAA3" w14:textId="77777777" w:rsidR="00FF1E69" w:rsidRDefault="00000000">
            <w:r>
              <w:t>String</w:t>
            </w:r>
          </w:p>
        </w:tc>
        <w:tc>
          <w:tcPr>
            <w:tcW w:w="2351" w:type="dxa"/>
          </w:tcPr>
          <w:p w14:paraId="639C8310" w14:textId="77777777" w:rsidR="00FF1E69" w:rsidRDefault="00000000">
            <w:r>
              <w:t>Notas administrativas.</w:t>
            </w:r>
          </w:p>
        </w:tc>
      </w:tr>
      <w:tr w:rsidR="00FF1E69" w14:paraId="69A85C4D" w14:textId="77777777">
        <w:tc>
          <w:tcPr>
            <w:tcW w:w="2351" w:type="dxa"/>
          </w:tcPr>
          <w:p w14:paraId="36A2E84D" w14:textId="77777777" w:rsidR="00FF1E69" w:rsidRDefault="00000000">
            <w:r>
              <w:t>paymentPeriodDays</w:t>
            </w:r>
          </w:p>
        </w:tc>
        <w:tc>
          <w:tcPr>
            <w:tcW w:w="2351" w:type="dxa"/>
          </w:tcPr>
          <w:p w14:paraId="22B6A213" w14:textId="77777777" w:rsidR="00FF1E69" w:rsidRDefault="00000000">
            <w:r>
              <w:t>periodicidad (días)</w:t>
            </w:r>
          </w:p>
        </w:tc>
        <w:tc>
          <w:tcPr>
            <w:tcW w:w="2351" w:type="dxa"/>
          </w:tcPr>
          <w:p w14:paraId="53746D0C" w14:textId="77777777" w:rsidR="00FF1E69" w:rsidRDefault="00000000">
            <w:r>
              <w:t>int</w:t>
            </w:r>
          </w:p>
        </w:tc>
        <w:tc>
          <w:tcPr>
            <w:tcW w:w="2351" w:type="dxa"/>
          </w:tcPr>
          <w:p w14:paraId="34883D67" w14:textId="77777777" w:rsidR="00FF1E69" w:rsidRDefault="00000000">
            <w:r>
              <w:t>Frecuencia de pago (ej. 30).</w:t>
            </w:r>
          </w:p>
        </w:tc>
      </w:tr>
      <w:tr w:rsidR="00FF1E69" w14:paraId="700A8076" w14:textId="77777777">
        <w:tc>
          <w:tcPr>
            <w:tcW w:w="2351" w:type="dxa"/>
          </w:tcPr>
          <w:p w14:paraId="7AE9E58A" w14:textId="77777777" w:rsidR="00FF1E69" w:rsidRDefault="00000000">
            <w:r>
              <w:t>installmentsWindowFrom</w:t>
            </w:r>
          </w:p>
        </w:tc>
        <w:tc>
          <w:tcPr>
            <w:tcW w:w="2351" w:type="dxa"/>
          </w:tcPr>
          <w:p w14:paraId="7A17CABA" w14:textId="77777777" w:rsidR="00FF1E69" w:rsidRDefault="00000000">
            <w:r>
              <w:t>ventana cuotas desde</w:t>
            </w:r>
          </w:p>
        </w:tc>
        <w:tc>
          <w:tcPr>
            <w:tcW w:w="2351" w:type="dxa"/>
          </w:tcPr>
          <w:p w14:paraId="7DC93B7A" w14:textId="77777777" w:rsidR="00FF1E69" w:rsidRDefault="00000000">
            <w:r>
              <w:t>LocalDate</w:t>
            </w:r>
          </w:p>
        </w:tc>
        <w:tc>
          <w:tcPr>
            <w:tcW w:w="2351" w:type="dxa"/>
          </w:tcPr>
          <w:p w14:paraId="2BFBA58B" w14:textId="77777777" w:rsidR="00FF1E69" w:rsidRDefault="00000000">
            <w:r>
              <w:t>Rango permitido (si aplica).</w:t>
            </w:r>
          </w:p>
        </w:tc>
      </w:tr>
      <w:tr w:rsidR="00FF1E69" w14:paraId="08AD9294" w14:textId="77777777">
        <w:tc>
          <w:tcPr>
            <w:tcW w:w="2351" w:type="dxa"/>
          </w:tcPr>
          <w:p w14:paraId="5DEF2D32" w14:textId="77777777" w:rsidR="00FF1E69" w:rsidRDefault="00000000">
            <w:r>
              <w:t>installmentsWindowTo</w:t>
            </w:r>
          </w:p>
        </w:tc>
        <w:tc>
          <w:tcPr>
            <w:tcW w:w="2351" w:type="dxa"/>
          </w:tcPr>
          <w:p w14:paraId="3BA5BA98" w14:textId="77777777" w:rsidR="00FF1E69" w:rsidRDefault="00000000">
            <w:r>
              <w:t>ventana cuotas hasta</w:t>
            </w:r>
          </w:p>
        </w:tc>
        <w:tc>
          <w:tcPr>
            <w:tcW w:w="2351" w:type="dxa"/>
          </w:tcPr>
          <w:p w14:paraId="5FF4347B" w14:textId="77777777" w:rsidR="00FF1E69" w:rsidRDefault="00000000">
            <w:r>
              <w:t>LocalDate</w:t>
            </w:r>
          </w:p>
        </w:tc>
        <w:tc>
          <w:tcPr>
            <w:tcW w:w="2351" w:type="dxa"/>
          </w:tcPr>
          <w:p w14:paraId="368E35AA" w14:textId="77777777" w:rsidR="00FF1E69" w:rsidRDefault="00000000">
            <w:r>
              <w:t>Rango permitido (si aplica).</w:t>
            </w:r>
          </w:p>
        </w:tc>
      </w:tr>
      <w:tr w:rsidR="00FF1E69" w14:paraId="1563D42E" w14:textId="77777777">
        <w:tc>
          <w:tcPr>
            <w:tcW w:w="2351" w:type="dxa"/>
          </w:tcPr>
          <w:p w14:paraId="05DCE6C0" w14:textId="77777777" w:rsidR="00FF1E69" w:rsidRDefault="00000000">
            <w:r>
              <w:t>createdBy</w:t>
            </w:r>
          </w:p>
        </w:tc>
        <w:tc>
          <w:tcPr>
            <w:tcW w:w="2351" w:type="dxa"/>
          </w:tcPr>
          <w:p w14:paraId="068D02F5" w14:textId="77777777" w:rsidR="00FF1E69" w:rsidRDefault="00000000">
            <w:r>
              <w:t>creado por</w:t>
            </w:r>
          </w:p>
        </w:tc>
        <w:tc>
          <w:tcPr>
            <w:tcW w:w="2351" w:type="dxa"/>
          </w:tcPr>
          <w:p w14:paraId="6AB7351D" w14:textId="77777777" w:rsidR="00FF1E69" w:rsidRDefault="00000000">
            <w:r>
              <w:t>UserAccount</w:t>
            </w:r>
          </w:p>
        </w:tc>
        <w:tc>
          <w:tcPr>
            <w:tcW w:w="2351" w:type="dxa"/>
          </w:tcPr>
          <w:p w14:paraId="117D77A6" w14:textId="77777777" w:rsidR="00FF1E69" w:rsidRDefault="00000000">
            <w:r>
              <w:t>Administrador responsable.</w:t>
            </w:r>
          </w:p>
        </w:tc>
      </w:tr>
      <w:tr w:rsidR="00FF1E69" w14:paraId="27501580" w14:textId="77777777">
        <w:tc>
          <w:tcPr>
            <w:tcW w:w="2351" w:type="dxa"/>
          </w:tcPr>
          <w:p w14:paraId="31CF9705" w14:textId="77777777" w:rsidR="00FF1E69" w:rsidRDefault="00000000">
            <w:r>
              <w:t>interestRates</w:t>
            </w:r>
          </w:p>
        </w:tc>
        <w:tc>
          <w:tcPr>
            <w:tcW w:w="2351" w:type="dxa"/>
          </w:tcPr>
          <w:p w14:paraId="03E15809" w14:textId="77777777" w:rsidR="00FF1E69" w:rsidRDefault="00000000">
            <w:r>
              <w:t>tasas</w:t>
            </w:r>
          </w:p>
        </w:tc>
        <w:tc>
          <w:tcPr>
            <w:tcW w:w="2351" w:type="dxa"/>
          </w:tcPr>
          <w:p w14:paraId="76FB141A" w14:textId="77777777" w:rsidR="00FF1E69" w:rsidRDefault="00000000">
            <w:r>
              <w:t>List&lt;InterestRate&gt;</w:t>
            </w:r>
          </w:p>
        </w:tc>
        <w:tc>
          <w:tcPr>
            <w:tcW w:w="2351" w:type="dxa"/>
          </w:tcPr>
          <w:p w14:paraId="193F2A8D" w14:textId="77777777" w:rsidR="00FF1E69" w:rsidRDefault="00000000">
            <w:r>
              <w:t>Tasas por nivel.</w:t>
            </w:r>
          </w:p>
        </w:tc>
      </w:tr>
      <w:tr w:rsidR="00FF1E69" w:rsidRPr="0007634B" w14:paraId="6D723E37" w14:textId="77777777">
        <w:tc>
          <w:tcPr>
            <w:tcW w:w="2351" w:type="dxa"/>
          </w:tcPr>
          <w:p w14:paraId="4655A4C5" w14:textId="77777777" w:rsidR="00FF1E69" w:rsidRDefault="00000000">
            <w:r>
              <w:t>modalityRules</w:t>
            </w:r>
          </w:p>
        </w:tc>
        <w:tc>
          <w:tcPr>
            <w:tcW w:w="2351" w:type="dxa"/>
          </w:tcPr>
          <w:p w14:paraId="5E9EE82A" w14:textId="77777777" w:rsidR="00FF1E69" w:rsidRDefault="00000000">
            <w:r>
              <w:t>reglas modalidad</w:t>
            </w:r>
          </w:p>
        </w:tc>
        <w:tc>
          <w:tcPr>
            <w:tcW w:w="2351" w:type="dxa"/>
          </w:tcPr>
          <w:p w14:paraId="113D81DB" w14:textId="77777777" w:rsidR="00FF1E69" w:rsidRDefault="00000000">
            <w:r>
              <w:t>List&lt;ModalityRule&gt;</w:t>
            </w:r>
          </w:p>
        </w:tc>
        <w:tc>
          <w:tcPr>
            <w:tcW w:w="2351" w:type="dxa"/>
          </w:tcPr>
          <w:p w14:paraId="7FAB65ED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>Mínimos/máximos por modalidad/nivel.</w:t>
            </w:r>
          </w:p>
        </w:tc>
      </w:tr>
      <w:tr w:rsidR="00FF1E69" w14:paraId="0EA8F21A" w14:textId="77777777">
        <w:tc>
          <w:tcPr>
            <w:tcW w:w="2351" w:type="dxa"/>
          </w:tcPr>
          <w:p w14:paraId="52C9AD67" w14:textId="77777777" w:rsidR="00FF1E69" w:rsidRDefault="00000000">
            <w:proofErr w:type="spellStart"/>
            <w:r>
              <w:t>initialPaymentRules</w:t>
            </w:r>
            <w:proofErr w:type="spellEnd"/>
          </w:p>
        </w:tc>
        <w:tc>
          <w:tcPr>
            <w:tcW w:w="2351" w:type="dxa"/>
          </w:tcPr>
          <w:p w14:paraId="1E0E3823" w14:textId="77777777" w:rsidR="00FF1E69" w:rsidRDefault="00000000">
            <w:r>
              <w:t>reglas cuota inicial</w:t>
            </w:r>
          </w:p>
        </w:tc>
        <w:tc>
          <w:tcPr>
            <w:tcW w:w="2351" w:type="dxa"/>
          </w:tcPr>
          <w:p w14:paraId="228C69E3" w14:textId="77777777" w:rsidR="00FF1E69" w:rsidRDefault="00000000">
            <w:r>
              <w:t>List&lt;InitialPaymentRule&gt;</w:t>
            </w:r>
          </w:p>
        </w:tc>
        <w:tc>
          <w:tcPr>
            <w:tcW w:w="2351" w:type="dxa"/>
          </w:tcPr>
          <w:p w14:paraId="7FC6F4C4" w14:textId="77777777" w:rsidR="00FF1E69" w:rsidRDefault="00000000">
            <w:r>
              <w:t>Reglas por cuotas extra.</w:t>
            </w:r>
          </w:p>
        </w:tc>
      </w:tr>
    </w:tbl>
    <w:p w14:paraId="025C7C55" w14:textId="77777777" w:rsidR="00FF1E69" w:rsidRDefault="00FF1E6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5"/>
        <w:gridCol w:w="1549"/>
        <w:gridCol w:w="2909"/>
        <w:gridCol w:w="2043"/>
      </w:tblGrid>
      <w:tr w:rsidR="00FF1E69" w14:paraId="40D8764E" w14:textId="77777777">
        <w:tc>
          <w:tcPr>
            <w:tcW w:w="2351" w:type="dxa"/>
          </w:tcPr>
          <w:p w14:paraId="311A74CA" w14:textId="77777777" w:rsidR="00FF1E69" w:rsidRDefault="00000000">
            <w:r>
              <w:rPr>
                <w:b/>
              </w:rPr>
              <w:t>Método (EN)</w:t>
            </w:r>
          </w:p>
        </w:tc>
        <w:tc>
          <w:tcPr>
            <w:tcW w:w="2351" w:type="dxa"/>
          </w:tcPr>
          <w:p w14:paraId="5EFF2DCB" w14:textId="77777777" w:rsidR="00FF1E69" w:rsidRDefault="00000000">
            <w:r>
              <w:rPr>
                <w:b/>
              </w:rPr>
              <w:t>Propósito (ES)</w:t>
            </w:r>
          </w:p>
        </w:tc>
        <w:tc>
          <w:tcPr>
            <w:tcW w:w="2351" w:type="dxa"/>
          </w:tcPr>
          <w:p w14:paraId="7E8CAF5E" w14:textId="77777777" w:rsidR="00FF1E69" w:rsidRDefault="00000000">
            <w:r>
              <w:rPr>
                <w:b/>
              </w:rPr>
              <w:t>Parámetros</w:t>
            </w:r>
          </w:p>
        </w:tc>
        <w:tc>
          <w:tcPr>
            <w:tcW w:w="2351" w:type="dxa"/>
          </w:tcPr>
          <w:p w14:paraId="76309531" w14:textId="77777777" w:rsidR="00FF1E69" w:rsidRDefault="00000000">
            <w:r>
              <w:rPr>
                <w:b/>
              </w:rPr>
              <w:t>Retorno</w:t>
            </w:r>
          </w:p>
        </w:tc>
      </w:tr>
      <w:tr w:rsidR="00FF1E69" w14:paraId="368E25AB" w14:textId="77777777">
        <w:tc>
          <w:tcPr>
            <w:tcW w:w="2351" w:type="dxa"/>
          </w:tcPr>
          <w:p w14:paraId="4B3F71C4" w14:textId="77777777" w:rsidR="00FF1E69" w:rsidRDefault="00000000">
            <w:r>
              <w:t>isActiveOn(date)</w:t>
            </w:r>
          </w:p>
        </w:tc>
        <w:tc>
          <w:tcPr>
            <w:tcW w:w="2351" w:type="dxa"/>
          </w:tcPr>
          <w:p w14:paraId="5BFC4777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>Indica si la versión aplica en una fecha.</w:t>
            </w:r>
          </w:p>
        </w:tc>
        <w:tc>
          <w:tcPr>
            <w:tcW w:w="2351" w:type="dxa"/>
          </w:tcPr>
          <w:p w14:paraId="784E8335" w14:textId="77777777" w:rsidR="00FF1E69" w:rsidRDefault="00000000">
            <w:proofErr w:type="spellStart"/>
            <w:proofErr w:type="gramStart"/>
            <w:r>
              <w:t>date:LocalDate</w:t>
            </w:r>
            <w:proofErr w:type="spellEnd"/>
            <w:proofErr w:type="gramEnd"/>
          </w:p>
        </w:tc>
        <w:tc>
          <w:tcPr>
            <w:tcW w:w="2351" w:type="dxa"/>
          </w:tcPr>
          <w:p w14:paraId="770C866E" w14:textId="77777777" w:rsidR="00FF1E69" w:rsidRDefault="00000000">
            <w:r>
              <w:t>boolean</w:t>
            </w:r>
          </w:p>
        </w:tc>
      </w:tr>
      <w:tr w:rsidR="00FF1E69" w14:paraId="2724FEDF" w14:textId="77777777">
        <w:tc>
          <w:tcPr>
            <w:tcW w:w="2351" w:type="dxa"/>
          </w:tcPr>
          <w:p w14:paraId="0647E6C5" w14:textId="77777777" w:rsidR="00FF1E69" w:rsidRDefault="00000000">
            <w:r>
              <w:t>close(validTo)</w:t>
            </w:r>
          </w:p>
        </w:tc>
        <w:tc>
          <w:tcPr>
            <w:tcW w:w="2351" w:type="dxa"/>
          </w:tcPr>
          <w:p w14:paraId="0F6CB849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>Cierra la versión estableciendo fin de vigencia.</w:t>
            </w:r>
          </w:p>
        </w:tc>
        <w:tc>
          <w:tcPr>
            <w:tcW w:w="2351" w:type="dxa"/>
          </w:tcPr>
          <w:p w14:paraId="58E67C25" w14:textId="77777777" w:rsidR="00FF1E69" w:rsidRDefault="00000000">
            <w:proofErr w:type="spellStart"/>
            <w:proofErr w:type="gramStart"/>
            <w:r>
              <w:t>validTo:LocalDate</w:t>
            </w:r>
            <w:proofErr w:type="spellEnd"/>
            <w:proofErr w:type="gramEnd"/>
          </w:p>
        </w:tc>
        <w:tc>
          <w:tcPr>
            <w:tcW w:w="2351" w:type="dxa"/>
          </w:tcPr>
          <w:p w14:paraId="1D35770D" w14:textId="77777777" w:rsidR="00FF1E69" w:rsidRDefault="00000000">
            <w:r>
              <w:t>void</w:t>
            </w:r>
          </w:p>
        </w:tc>
      </w:tr>
      <w:tr w:rsidR="00FF1E69" w14:paraId="31BB642C" w14:textId="77777777">
        <w:tc>
          <w:tcPr>
            <w:tcW w:w="2351" w:type="dxa"/>
          </w:tcPr>
          <w:p w14:paraId="51527FFC" w14:textId="77777777" w:rsidR="00FF1E69" w:rsidRDefault="00000000">
            <w:r>
              <w:t>getInterestRateFor(level)</w:t>
            </w:r>
          </w:p>
        </w:tc>
        <w:tc>
          <w:tcPr>
            <w:tcW w:w="2351" w:type="dxa"/>
          </w:tcPr>
          <w:p w14:paraId="6504D19E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>Obtiene tasa aplicable por nivel.</w:t>
            </w:r>
          </w:p>
        </w:tc>
        <w:tc>
          <w:tcPr>
            <w:tcW w:w="2351" w:type="dxa"/>
          </w:tcPr>
          <w:p w14:paraId="04EA89E5" w14:textId="77777777" w:rsidR="00FF1E69" w:rsidRDefault="00000000">
            <w:proofErr w:type="spellStart"/>
            <w:proofErr w:type="gramStart"/>
            <w:r>
              <w:t>level:EducationLevel</w:t>
            </w:r>
            <w:proofErr w:type="spellEnd"/>
            <w:proofErr w:type="gramEnd"/>
          </w:p>
        </w:tc>
        <w:tc>
          <w:tcPr>
            <w:tcW w:w="2351" w:type="dxa"/>
          </w:tcPr>
          <w:p w14:paraId="34B8D475" w14:textId="77777777" w:rsidR="00FF1E69" w:rsidRDefault="00000000">
            <w:r>
              <w:t>InterestRate</w:t>
            </w:r>
          </w:p>
        </w:tc>
      </w:tr>
      <w:tr w:rsidR="00FF1E69" w14:paraId="3B3CC030" w14:textId="77777777">
        <w:tc>
          <w:tcPr>
            <w:tcW w:w="2351" w:type="dxa"/>
          </w:tcPr>
          <w:p w14:paraId="7CFEB363" w14:textId="77777777" w:rsidR="00FF1E69" w:rsidRDefault="00000000">
            <w:r>
              <w:lastRenderedPageBreak/>
              <w:t>getModalityRule(level, modality)</w:t>
            </w:r>
          </w:p>
        </w:tc>
        <w:tc>
          <w:tcPr>
            <w:tcW w:w="2351" w:type="dxa"/>
          </w:tcPr>
          <w:p w14:paraId="5234E123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>Obtiene regla de modalidad por nivel.</w:t>
            </w:r>
          </w:p>
        </w:tc>
        <w:tc>
          <w:tcPr>
            <w:tcW w:w="2351" w:type="dxa"/>
          </w:tcPr>
          <w:p w14:paraId="51ADE570" w14:textId="77777777" w:rsidR="00FF1E69" w:rsidRDefault="00000000">
            <w:proofErr w:type="spellStart"/>
            <w:proofErr w:type="gramStart"/>
            <w:r>
              <w:t>level:EducationLevel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modality:FinancingModality</w:t>
            </w:r>
            <w:proofErr w:type="spellEnd"/>
            <w:proofErr w:type="gramEnd"/>
          </w:p>
        </w:tc>
        <w:tc>
          <w:tcPr>
            <w:tcW w:w="2351" w:type="dxa"/>
          </w:tcPr>
          <w:p w14:paraId="1747DED8" w14:textId="77777777" w:rsidR="00FF1E69" w:rsidRDefault="00000000">
            <w:r>
              <w:t>ModalityRule</w:t>
            </w:r>
          </w:p>
        </w:tc>
      </w:tr>
      <w:tr w:rsidR="00FF1E69" w14:paraId="6014B7C0" w14:textId="77777777">
        <w:tc>
          <w:tcPr>
            <w:tcW w:w="2351" w:type="dxa"/>
          </w:tcPr>
          <w:p w14:paraId="24A5C25D" w14:textId="77777777" w:rsidR="00FF1E69" w:rsidRDefault="00000000">
            <w:r>
              <w:t>getInitialPaymentRule(level, modality, extraInstallments)</w:t>
            </w:r>
          </w:p>
        </w:tc>
        <w:tc>
          <w:tcPr>
            <w:tcW w:w="2351" w:type="dxa"/>
          </w:tcPr>
          <w:p w14:paraId="061E23DC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>Obtiene regla de cuota inicial vs cuotas.</w:t>
            </w:r>
          </w:p>
        </w:tc>
        <w:tc>
          <w:tcPr>
            <w:tcW w:w="2351" w:type="dxa"/>
          </w:tcPr>
          <w:p w14:paraId="4D5259A1" w14:textId="77777777" w:rsidR="00FF1E69" w:rsidRDefault="00000000">
            <w:proofErr w:type="spellStart"/>
            <w:proofErr w:type="gramStart"/>
            <w:r>
              <w:t>level:EducationLevel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modality:FinancingModality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extraInstallments:int</w:t>
            </w:r>
            <w:proofErr w:type="spellEnd"/>
          </w:p>
        </w:tc>
        <w:tc>
          <w:tcPr>
            <w:tcW w:w="2351" w:type="dxa"/>
          </w:tcPr>
          <w:p w14:paraId="6B4563DB" w14:textId="77777777" w:rsidR="00FF1E69" w:rsidRDefault="00000000">
            <w:r>
              <w:t>InitialPaymentRule</w:t>
            </w:r>
          </w:p>
        </w:tc>
      </w:tr>
    </w:tbl>
    <w:p w14:paraId="15DA2FDF" w14:textId="77777777" w:rsidR="00FF1E69" w:rsidRDefault="00FF1E69"/>
    <w:p w14:paraId="6E6B3FCC" w14:textId="77777777" w:rsidR="00FF1E69" w:rsidRDefault="00000000">
      <w:pPr>
        <w:pStyle w:val="Ttulo3"/>
      </w:pPr>
      <w:r>
        <w:t>InterestRate</w:t>
      </w:r>
    </w:p>
    <w:p w14:paraId="237B6162" w14:textId="77777777" w:rsidR="00FF1E69" w:rsidRPr="0007634B" w:rsidRDefault="00000000">
      <w:pPr>
        <w:rPr>
          <w:lang w:val="es-CO"/>
        </w:rPr>
      </w:pPr>
      <w:r w:rsidRPr="0007634B">
        <w:rPr>
          <w:b/>
          <w:lang w:val="es-CO"/>
        </w:rPr>
        <w:t xml:space="preserve">Función: </w:t>
      </w:r>
      <w:r w:rsidRPr="0007634B">
        <w:rPr>
          <w:lang w:val="es-CO"/>
        </w:rPr>
        <w:t>Define la tasa institucional (mensual) aplicable a un nivel dentro de una versión de parámetros.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50"/>
        <w:gridCol w:w="2348"/>
        <w:gridCol w:w="2350"/>
        <w:gridCol w:w="2348"/>
      </w:tblGrid>
      <w:tr w:rsidR="00FF1E69" w14:paraId="398DA279" w14:textId="77777777">
        <w:tc>
          <w:tcPr>
            <w:tcW w:w="2351" w:type="dxa"/>
          </w:tcPr>
          <w:p w14:paraId="4F53B236" w14:textId="77777777" w:rsidR="00FF1E69" w:rsidRDefault="00000000">
            <w:proofErr w:type="spellStart"/>
            <w:r>
              <w:rPr>
                <w:b/>
              </w:rPr>
              <w:t>Atributo</w:t>
            </w:r>
            <w:proofErr w:type="spellEnd"/>
            <w:r>
              <w:rPr>
                <w:b/>
              </w:rPr>
              <w:t xml:space="preserve"> (EN)</w:t>
            </w:r>
          </w:p>
        </w:tc>
        <w:tc>
          <w:tcPr>
            <w:tcW w:w="2351" w:type="dxa"/>
          </w:tcPr>
          <w:p w14:paraId="58E891A4" w14:textId="77777777" w:rsidR="00FF1E69" w:rsidRDefault="00000000">
            <w:r>
              <w:rPr>
                <w:b/>
              </w:rPr>
              <w:t>Traducción (ES)</w:t>
            </w:r>
          </w:p>
        </w:tc>
        <w:tc>
          <w:tcPr>
            <w:tcW w:w="2351" w:type="dxa"/>
          </w:tcPr>
          <w:p w14:paraId="6D281A1D" w14:textId="77777777" w:rsidR="00FF1E69" w:rsidRDefault="00000000">
            <w:r>
              <w:rPr>
                <w:b/>
              </w:rPr>
              <w:t>Tipo</w:t>
            </w:r>
          </w:p>
        </w:tc>
        <w:tc>
          <w:tcPr>
            <w:tcW w:w="2351" w:type="dxa"/>
          </w:tcPr>
          <w:p w14:paraId="367ECD10" w14:textId="77777777" w:rsidR="00FF1E69" w:rsidRDefault="00000000">
            <w:r>
              <w:rPr>
                <w:b/>
              </w:rPr>
              <w:t>Descripción</w:t>
            </w:r>
          </w:p>
        </w:tc>
      </w:tr>
      <w:tr w:rsidR="00FF1E69" w14:paraId="6B6F2F4D" w14:textId="77777777">
        <w:tc>
          <w:tcPr>
            <w:tcW w:w="2351" w:type="dxa"/>
          </w:tcPr>
          <w:p w14:paraId="099ED6A0" w14:textId="77777777" w:rsidR="00FF1E69" w:rsidRDefault="00000000">
            <w:r>
              <w:t>id</w:t>
            </w:r>
          </w:p>
        </w:tc>
        <w:tc>
          <w:tcPr>
            <w:tcW w:w="2351" w:type="dxa"/>
          </w:tcPr>
          <w:p w14:paraId="2D9C635C" w14:textId="77777777" w:rsidR="00FF1E69" w:rsidRDefault="00000000">
            <w:r>
              <w:t>identificador</w:t>
            </w:r>
          </w:p>
        </w:tc>
        <w:tc>
          <w:tcPr>
            <w:tcW w:w="2351" w:type="dxa"/>
          </w:tcPr>
          <w:p w14:paraId="639C92D7" w14:textId="77777777" w:rsidR="00FF1E69" w:rsidRDefault="00000000">
            <w:r>
              <w:t>String</w:t>
            </w:r>
          </w:p>
        </w:tc>
        <w:tc>
          <w:tcPr>
            <w:tcW w:w="2351" w:type="dxa"/>
          </w:tcPr>
          <w:p w14:paraId="08BA3AD2" w14:textId="77777777" w:rsidR="00FF1E69" w:rsidRDefault="00000000">
            <w:r>
              <w:t>ID de la tasa.</w:t>
            </w:r>
          </w:p>
        </w:tc>
      </w:tr>
      <w:tr w:rsidR="00FF1E69" w14:paraId="321FF2CB" w14:textId="77777777">
        <w:tc>
          <w:tcPr>
            <w:tcW w:w="2351" w:type="dxa"/>
          </w:tcPr>
          <w:p w14:paraId="237692D6" w14:textId="77777777" w:rsidR="00FF1E69" w:rsidRDefault="00000000">
            <w:r>
              <w:t>rateMonthly</w:t>
            </w:r>
          </w:p>
        </w:tc>
        <w:tc>
          <w:tcPr>
            <w:tcW w:w="2351" w:type="dxa"/>
          </w:tcPr>
          <w:p w14:paraId="16EBEAF2" w14:textId="77777777" w:rsidR="00FF1E69" w:rsidRDefault="00000000">
            <w:r>
              <w:t>tasa mensual</w:t>
            </w:r>
          </w:p>
        </w:tc>
        <w:tc>
          <w:tcPr>
            <w:tcW w:w="2351" w:type="dxa"/>
          </w:tcPr>
          <w:p w14:paraId="73A0F92A" w14:textId="77777777" w:rsidR="00FF1E69" w:rsidRDefault="00000000">
            <w:r>
              <w:t>Decimal</w:t>
            </w:r>
          </w:p>
        </w:tc>
        <w:tc>
          <w:tcPr>
            <w:tcW w:w="2351" w:type="dxa"/>
          </w:tcPr>
          <w:p w14:paraId="0183A364" w14:textId="77777777" w:rsidR="00FF1E69" w:rsidRDefault="00000000">
            <w:r>
              <w:t>Tasa mensual (ej. 0.009).</w:t>
            </w:r>
          </w:p>
        </w:tc>
      </w:tr>
      <w:tr w:rsidR="00FF1E69" w14:paraId="5A9261EF" w14:textId="77777777">
        <w:tc>
          <w:tcPr>
            <w:tcW w:w="2351" w:type="dxa"/>
          </w:tcPr>
          <w:p w14:paraId="0EB229D2" w14:textId="77777777" w:rsidR="00FF1E69" w:rsidRDefault="00000000">
            <w:r>
              <w:t>rateType</w:t>
            </w:r>
          </w:p>
        </w:tc>
        <w:tc>
          <w:tcPr>
            <w:tcW w:w="2351" w:type="dxa"/>
          </w:tcPr>
          <w:p w14:paraId="63FB149F" w14:textId="77777777" w:rsidR="00FF1E69" w:rsidRDefault="00000000">
            <w:r>
              <w:t>tipo tasa</w:t>
            </w:r>
          </w:p>
        </w:tc>
        <w:tc>
          <w:tcPr>
            <w:tcW w:w="2351" w:type="dxa"/>
          </w:tcPr>
          <w:p w14:paraId="32530A37" w14:textId="77777777" w:rsidR="00FF1E69" w:rsidRDefault="00000000">
            <w:r>
              <w:t>RateType</w:t>
            </w:r>
          </w:p>
        </w:tc>
        <w:tc>
          <w:tcPr>
            <w:tcW w:w="2351" w:type="dxa"/>
          </w:tcPr>
          <w:p w14:paraId="36BBB819" w14:textId="77777777" w:rsidR="00FF1E69" w:rsidRDefault="00000000">
            <w:r>
              <w:t>Tipo (MV - mensual vencida).</w:t>
            </w:r>
          </w:p>
        </w:tc>
      </w:tr>
      <w:tr w:rsidR="00FF1E69" w14:paraId="5E5F8A33" w14:textId="77777777">
        <w:tc>
          <w:tcPr>
            <w:tcW w:w="2351" w:type="dxa"/>
          </w:tcPr>
          <w:p w14:paraId="3CC3F946" w14:textId="77777777" w:rsidR="00FF1E69" w:rsidRDefault="00000000">
            <w:r>
              <w:t>levelScope</w:t>
            </w:r>
          </w:p>
        </w:tc>
        <w:tc>
          <w:tcPr>
            <w:tcW w:w="2351" w:type="dxa"/>
          </w:tcPr>
          <w:p w14:paraId="453EB80A" w14:textId="77777777" w:rsidR="00FF1E69" w:rsidRDefault="00000000">
            <w:r>
              <w:t>alcance por nivel</w:t>
            </w:r>
          </w:p>
        </w:tc>
        <w:tc>
          <w:tcPr>
            <w:tcW w:w="2351" w:type="dxa"/>
          </w:tcPr>
          <w:p w14:paraId="122727A9" w14:textId="77777777" w:rsidR="00FF1E69" w:rsidRDefault="00000000">
            <w:r>
              <w:t>EducationLevel</w:t>
            </w:r>
          </w:p>
        </w:tc>
        <w:tc>
          <w:tcPr>
            <w:tcW w:w="2351" w:type="dxa"/>
          </w:tcPr>
          <w:p w14:paraId="03293193" w14:textId="77777777" w:rsidR="00FF1E69" w:rsidRDefault="00000000">
            <w:r>
              <w:t>Nivel al que aplica.</w:t>
            </w:r>
          </w:p>
        </w:tc>
      </w:tr>
      <w:tr w:rsidR="00FF1E69" w14:paraId="186A44A8" w14:textId="77777777">
        <w:tc>
          <w:tcPr>
            <w:tcW w:w="2351" w:type="dxa"/>
          </w:tcPr>
          <w:p w14:paraId="1245B068" w14:textId="77777777" w:rsidR="00FF1E69" w:rsidRDefault="00000000">
            <w:r>
              <w:t>createdAt</w:t>
            </w:r>
          </w:p>
        </w:tc>
        <w:tc>
          <w:tcPr>
            <w:tcW w:w="2351" w:type="dxa"/>
          </w:tcPr>
          <w:p w14:paraId="168D4326" w14:textId="77777777" w:rsidR="00FF1E69" w:rsidRDefault="00000000">
            <w:r>
              <w:t>fecha creación</w:t>
            </w:r>
          </w:p>
        </w:tc>
        <w:tc>
          <w:tcPr>
            <w:tcW w:w="2351" w:type="dxa"/>
          </w:tcPr>
          <w:p w14:paraId="4455D994" w14:textId="77777777" w:rsidR="00FF1E69" w:rsidRDefault="00000000">
            <w:r>
              <w:t>LocalDateTime</w:t>
            </w:r>
          </w:p>
        </w:tc>
        <w:tc>
          <w:tcPr>
            <w:tcW w:w="2351" w:type="dxa"/>
          </w:tcPr>
          <w:p w14:paraId="2C88D543" w14:textId="77777777" w:rsidR="00FF1E69" w:rsidRDefault="00000000">
            <w:r>
              <w:t>Creación.</w:t>
            </w:r>
          </w:p>
        </w:tc>
      </w:tr>
      <w:tr w:rsidR="00FF1E69" w14:paraId="3B06D431" w14:textId="77777777">
        <w:tc>
          <w:tcPr>
            <w:tcW w:w="2351" w:type="dxa"/>
          </w:tcPr>
          <w:p w14:paraId="3FD8A84A" w14:textId="77777777" w:rsidR="00FF1E69" w:rsidRDefault="00000000">
            <w:r>
              <w:t>parameterVersion</w:t>
            </w:r>
          </w:p>
        </w:tc>
        <w:tc>
          <w:tcPr>
            <w:tcW w:w="2351" w:type="dxa"/>
          </w:tcPr>
          <w:p w14:paraId="75BCEEC1" w14:textId="77777777" w:rsidR="00FF1E69" w:rsidRDefault="00000000">
            <w:r>
              <w:t>versión</w:t>
            </w:r>
          </w:p>
        </w:tc>
        <w:tc>
          <w:tcPr>
            <w:tcW w:w="2351" w:type="dxa"/>
          </w:tcPr>
          <w:p w14:paraId="6C205414" w14:textId="77777777" w:rsidR="00FF1E69" w:rsidRDefault="00000000">
            <w:r>
              <w:t>ParameterVersion</w:t>
            </w:r>
          </w:p>
        </w:tc>
        <w:tc>
          <w:tcPr>
            <w:tcW w:w="2351" w:type="dxa"/>
          </w:tcPr>
          <w:p w14:paraId="2F4667BF" w14:textId="77777777" w:rsidR="00FF1E69" w:rsidRDefault="00000000">
            <w:r>
              <w:t>Versión propietaria.</w:t>
            </w:r>
          </w:p>
        </w:tc>
      </w:tr>
    </w:tbl>
    <w:p w14:paraId="1007326C" w14:textId="77777777" w:rsidR="00FF1E69" w:rsidRDefault="00FF1E6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49"/>
        <w:gridCol w:w="2348"/>
        <w:gridCol w:w="2351"/>
        <w:gridCol w:w="2348"/>
      </w:tblGrid>
      <w:tr w:rsidR="00FF1E69" w14:paraId="4C478482" w14:textId="77777777">
        <w:tc>
          <w:tcPr>
            <w:tcW w:w="2351" w:type="dxa"/>
          </w:tcPr>
          <w:p w14:paraId="7F260BCF" w14:textId="77777777" w:rsidR="00FF1E69" w:rsidRDefault="00000000">
            <w:r>
              <w:rPr>
                <w:b/>
              </w:rPr>
              <w:t>Método (EN)</w:t>
            </w:r>
          </w:p>
        </w:tc>
        <w:tc>
          <w:tcPr>
            <w:tcW w:w="2351" w:type="dxa"/>
          </w:tcPr>
          <w:p w14:paraId="719FF557" w14:textId="77777777" w:rsidR="00FF1E69" w:rsidRDefault="00000000">
            <w:r>
              <w:rPr>
                <w:b/>
              </w:rPr>
              <w:t>Propósito (ES)</w:t>
            </w:r>
          </w:p>
        </w:tc>
        <w:tc>
          <w:tcPr>
            <w:tcW w:w="2351" w:type="dxa"/>
          </w:tcPr>
          <w:p w14:paraId="2093EF3D" w14:textId="77777777" w:rsidR="00FF1E69" w:rsidRDefault="00000000">
            <w:r>
              <w:rPr>
                <w:b/>
              </w:rPr>
              <w:t>Parámetros</w:t>
            </w:r>
          </w:p>
        </w:tc>
        <w:tc>
          <w:tcPr>
            <w:tcW w:w="2351" w:type="dxa"/>
          </w:tcPr>
          <w:p w14:paraId="664DA889" w14:textId="77777777" w:rsidR="00FF1E69" w:rsidRDefault="00000000">
            <w:r>
              <w:rPr>
                <w:b/>
              </w:rPr>
              <w:t>Retorno</w:t>
            </w:r>
          </w:p>
        </w:tc>
      </w:tr>
      <w:tr w:rsidR="00FF1E69" w14:paraId="5879FDB5" w14:textId="77777777">
        <w:tc>
          <w:tcPr>
            <w:tcW w:w="2351" w:type="dxa"/>
          </w:tcPr>
          <w:p w14:paraId="6EB348EA" w14:textId="77777777" w:rsidR="00FF1E69" w:rsidRDefault="00000000">
            <w:r>
              <w:t>appliesTo(level)</w:t>
            </w:r>
          </w:p>
        </w:tc>
        <w:tc>
          <w:tcPr>
            <w:tcW w:w="2351" w:type="dxa"/>
          </w:tcPr>
          <w:p w14:paraId="6F01231B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>Indica si aplica a un nivel.</w:t>
            </w:r>
          </w:p>
        </w:tc>
        <w:tc>
          <w:tcPr>
            <w:tcW w:w="2351" w:type="dxa"/>
          </w:tcPr>
          <w:p w14:paraId="19ACA471" w14:textId="77777777" w:rsidR="00FF1E69" w:rsidRDefault="00000000">
            <w:proofErr w:type="spellStart"/>
            <w:proofErr w:type="gramStart"/>
            <w:r>
              <w:t>level:EducationLevel</w:t>
            </w:r>
            <w:proofErr w:type="spellEnd"/>
            <w:proofErr w:type="gramEnd"/>
          </w:p>
        </w:tc>
        <w:tc>
          <w:tcPr>
            <w:tcW w:w="2351" w:type="dxa"/>
          </w:tcPr>
          <w:p w14:paraId="0F2D509B" w14:textId="77777777" w:rsidR="00FF1E69" w:rsidRDefault="00000000">
            <w:r>
              <w:t>boolean</w:t>
            </w:r>
          </w:p>
        </w:tc>
      </w:tr>
    </w:tbl>
    <w:p w14:paraId="5B06F9D2" w14:textId="77777777" w:rsidR="00FF1E69" w:rsidRDefault="00FF1E69"/>
    <w:p w14:paraId="35AACACD" w14:textId="77777777" w:rsidR="00FF1E69" w:rsidRDefault="00000000">
      <w:pPr>
        <w:pStyle w:val="Ttulo3"/>
      </w:pPr>
      <w:r>
        <w:t>ModalityRule</w:t>
      </w:r>
    </w:p>
    <w:p w14:paraId="7432E852" w14:textId="77777777" w:rsidR="00FF1E69" w:rsidRPr="0007634B" w:rsidRDefault="00000000">
      <w:pPr>
        <w:rPr>
          <w:lang w:val="es-CO"/>
        </w:rPr>
      </w:pPr>
      <w:r w:rsidRPr="0007634B">
        <w:rPr>
          <w:b/>
          <w:lang w:val="es-CO"/>
        </w:rPr>
        <w:t xml:space="preserve">Función: </w:t>
      </w:r>
      <w:r w:rsidRPr="0007634B">
        <w:rPr>
          <w:lang w:val="es-CO"/>
        </w:rPr>
        <w:t>Reglas por modalidad y nivel: cuota inicial mínima y máximo de cuotas.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50"/>
        <w:gridCol w:w="2348"/>
        <w:gridCol w:w="2350"/>
        <w:gridCol w:w="2348"/>
      </w:tblGrid>
      <w:tr w:rsidR="00FF1E69" w14:paraId="0101B285" w14:textId="77777777">
        <w:tc>
          <w:tcPr>
            <w:tcW w:w="2351" w:type="dxa"/>
          </w:tcPr>
          <w:p w14:paraId="6007876D" w14:textId="77777777" w:rsidR="00FF1E69" w:rsidRDefault="00000000">
            <w:proofErr w:type="spellStart"/>
            <w:r>
              <w:rPr>
                <w:b/>
              </w:rPr>
              <w:t>Atributo</w:t>
            </w:r>
            <w:proofErr w:type="spellEnd"/>
            <w:r>
              <w:rPr>
                <w:b/>
              </w:rPr>
              <w:t xml:space="preserve"> (EN)</w:t>
            </w:r>
          </w:p>
        </w:tc>
        <w:tc>
          <w:tcPr>
            <w:tcW w:w="2351" w:type="dxa"/>
          </w:tcPr>
          <w:p w14:paraId="1BE34155" w14:textId="77777777" w:rsidR="00FF1E69" w:rsidRDefault="00000000">
            <w:r>
              <w:rPr>
                <w:b/>
              </w:rPr>
              <w:t>Traducción (ES)</w:t>
            </w:r>
          </w:p>
        </w:tc>
        <w:tc>
          <w:tcPr>
            <w:tcW w:w="2351" w:type="dxa"/>
          </w:tcPr>
          <w:p w14:paraId="784E2075" w14:textId="77777777" w:rsidR="00FF1E69" w:rsidRDefault="00000000">
            <w:r>
              <w:rPr>
                <w:b/>
              </w:rPr>
              <w:t>Tipo</w:t>
            </w:r>
          </w:p>
        </w:tc>
        <w:tc>
          <w:tcPr>
            <w:tcW w:w="2351" w:type="dxa"/>
          </w:tcPr>
          <w:p w14:paraId="68402CC0" w14:textId="77777777" w:rsidR="00FF1E69" w:rsidRDefault="00000000">
            <w:r>
              <w:rPr>
                <w:b/>
              </w:rPr>
              <w:t>Descripción</w:t>
            </w:r>
          </w:p>
        </w:tc>
      </w:tr>
      <w:tr w:rsidR="00FF1E69" w14:paraId="040F2672" w14:textId="77777777">
        <w:tc>
          <w:tcPr>
            <w:tcW w:w="2351" w:type="dxa"/>
          </w:tcPr>
          <w:p w14:paraId="392A59F4" w14:textId="77777777" w:rsidR="00FF1E69" w:rsidRDefault="00000000">
            <w:r>
              <w:t>id</w:t>
            </w:r>
          </w:p>
        </w:tc>
        <w:tc>
          <w:tcPr>
            <w:tcW w:w="2351" w:type="dxa"/>
          </w:tcPr>
          <w:p w14:paraId="28C9C3FA" w14:textId="77777777" w:rsidR="00FF1E69" w:rsidRDefault="00000000">
            <w:r>
              <w:t>identificador</w:t>
            </w:r>
          </w:p>
        </w:tc>
        <w:tc>
          <w:tcPr>
            <w:tcW w:w="2351" w:type="dxa"/>
          </w:tcPr>
          <w:p w14:paraId="5F70270F" w14:textId="77777777" w:rsidR="00FF1E69" w:rsidRDefault="00000000">
            <w:r>
              <w:t>String</w:t>
            </w:r>
          </w:p>
        </w:tc>
        <w:tc>
          <w:tcPr>
            <w:tcW w:w="2351" w:type="dxa"/>
          </w:tcPr>
          <w:p w14:paraId="6C975119" w14:textId="77777777" w:rsidR="00FF1E69" w:rsidRDefault="00000000">
            <w:r>
              <w:t>ID de la regla.</w:t>
            </w:r>
          </w:p>
        </w:tc>
      </w:tr>
      <w:tr w:rsidR="00FF1E69" w14:paraId="5E040540" w14:textId="77777777">
        <w:tc>
          <w:tcPr>
            <w:tcW w:w="2351" w:type="dxa"/>
          </w:tcPr>
          <w:p w14:paraId="5442885A" w14:textId="77777777" w:rsidR="00FF1E69" w:rsidRDefault="00000000">
            <w:r>
              <w:t>modality</w:t>
            </w:r>
          </w:p>
        </w:tc>
        <w:tc>
          <w:tcPr>
            <w:tcW w:w="2351" w:type="dxa"/>
          </w:tcPr>
          <w:p w14:paraId="1775D398" w14:textId="77777777" w:rsidR="00FF1E69" w:rsidRDefault="00000000">
            <w:r>
              <w:t>modalidad</w:t>
            </w:r>
          </w:p>
        </w:tc>
        <w:tc>
          <w:tcPr>
            <w:tcW w:w="2351" w:type="dxa"/>
          </w:tcPr>
          <w:p w14:paraId="1E431B1A" w14:textId="77777777" w:rsidR="00FF1E69" w:rsidRDefault="00000000">
            <w:r>
              <w:t>FinancingModality</w:t>
            </w:r>
          </w:p>
        </w:tc>
        <w:tc>
          <w:tcPr>
            <w:tcW w:w="2351" w:type="dxa"/>
          </w:tcPr>
          <w:p w14:paraId="0F7386B8" w14:textId="77777777" w:rsidR="00FF1E69" w:rsidRDefault="00000000">
            <w:r>
              <w:t>Con/sin intereses.</w:t>
            </w:r>
          </w:p>
        </w:tc>
      </w:tr>
      <w:tr w:rsidR="00FF1E69" w14:paraId="1A746DC7" w14:textId="77777777">
        <w:tc>
          <w:tcPr>
            <w:tcW w:w="2351" w:type="dxa"/>
          </w:tcPr>
          <w:p w14:paraId="5B4A623B" w14:textId="77777777" w:rsidR="00FF1E69" w:rsidRDefault="00000000">
            <w:r>
              <w:t>level</w:t>
            </w:r>
          </w:p>
        </w:tc>
        <w:tc>
          <w:tcPr>
            <w:tcW w:w="2351" w:type="dxa"/>
          </w:tcPr>
          <w:p w14:paraId="4FA7668C" w14:textId="77777777" w:rsidR="00FF1E69" w:rsidRDefault="00000000">
            <w:r>
              <w:t>nivel</w:t>
            </w:r>
          </w:p>
        </w:tc>
        <w:tc>
          <w:tcPr>
            <w:tcW w:w="2351" w:type="dxa"/>
          </w:tcPr>
          <w:p w14:paraId="6415DF06" w14:textId="77777777" w:rsidR="00FF1E69" w:rsidRDefault="00000000">
            <w:r>
              <w:t>EducationLevel</w:t>
            </w:r>
          </w:p>
        </w:tc>
        <w:tc>
          <w:tcPr>
            <w:tcW w:w="2351" w:type="dxa"/>
          </w:tcPr>
          <w:p w14:paraId="3619E509" w14:textId="77777777" w:rsidR="00FF1E69" w:rsidRDefault="00000000">
            <w:r>
              <w:t>Nivel.</w:t>
            </w:r>
          </w:p>
        </w:tc>
      </w:tr>
      <w:tr w:rsidR="00FF1E69" w14:paraId="53BDBDA3" w14:textId="77777777">
        <w:tc>
          <w:tcPr>
            <w:tcW w:w="2351" w:type="dxa"/>
          </w:tcPr>
          <w:p w14:paraId="7FA42728" w14:textId="77777777" w:rsidR="00FF1E69" w:rsidRDefault="00000000">
            <w:r>
              <w:t>maxTotalPayment</w:t>
            </w:r>
          </w:p>
        </w:tc>
        <w:tc>
          <w:tcPr>
            <w:tcW w:w="2351" w:type="dxa"/>
          </w:tcPr>
          <w:p w14:paraId="577F2EC1" w14:textId="77777777" w:rsidR="00FF1E69" w:rsidRDefault="00000000">
            <w:r>
              <w:t>máximo de cuotas</w:t>
            </w:r>
          </w:p>
        </w:tc>
        <w:tc>
          <w:tcPr>
            <w:tcW w:w="2351" w:type="dxa"/>
          </w:tcPr>
          <w:p w14:paraId="45317A74" w14:textId="77777777" w:rsidR="00FF1E69" w:rsidRDefault="00000000">
            <w:r>
              <w:t>int</w:t>
            </w:r>
          </w:p>
        </w:tc>
        <w:tc>
          <w:tcPr>
            <w:tcW w:w="2351" w:type="dxa"/>
          </w:tcPr>
          <w:p w14:paraId="163393E7" w14:textId="77777777" w:rsidR="00FF1E69" w:rsidRDefault="00000000">
            <w:r>
              <w:t>Máximo permitido.</w:t>
            </w:r>
          </w:p>
        </w:tc>
      </w:tr>
      <w:tr w:rsidR="00FF1E69" w14:paraId="7D0621F5" w14:textId="77777777">
        <w:tc>
          <w:tcPr>
            <w:tcW w:w="2351" w:type="dxa"/>
          </w:tcPr>
          <w:p w14:paraId="31210350" w14:textId="77777777" w:rsidR="00FF1E69" w:rsidRDefault="00000000">
            <w:r>
              <w:t>minInitialPct</w:t>
            </w:r>
          </w:p>
        </w:tc>
        <w:tc>
          <w:tcPr>
            <w:tcW w:w="2351" w:type="dxa"/>
          </w:tcPr>
          <w:p w14:paraId="5A88D985" w14:textId="77777777" w:rsidR="00FF1E69" w:rsidRDefault="00000000">
            <w:r>
              <w:t>cuota inicial mínima</w:t>
            </w:r>
          </w:p>
        </w:tc>
        <w:tc>
          <w:tcPr>
            <w:tcW w:w="2351" w:type="dxa"/>
          </w:tcPr>
          <w:p w14:paraId="4F0DABC4" w14:textId="77777777" w:rsidR="00FF1E69" w:rsidRDefault="00000000">
            <w:r>
              <w:t>Decimal</w:t>
            </w:r>
          </w:p>
        </w:tc>
        <w:tc>
          <w:tcPr>
            <w:tcW w:w="2351" w:type="dxa"/>
          </w:tcPr>
          <w:p w14:paraId="5A835FFC" w14:textId="77777777" w:rsidR="00FF1E69" w:rsidRDefault="00000000">
            <w:r>
              <w:t>Porcentaje mínimo requerido.</w:t>
            </w:r>
          </w:p>
        </w:tc>
      </w:tr>
      <w:tr w:rsidR="00FF1E69" w14:paraId="2410DBCA" w14:textId="77777777">
        <w:tc>
          <w:tcPr>
            <w:tcW w:w="2351" w:type="dxa"/>
          </w:tcPr>
          <w:p w14:paraId="6F51A4EB" w14:textId="77777777" w:rsidR="00FF1E69" w:rsidRDefault="00000000">
            <w:r>
              <w:t>parameterVersion</w:t>
            </w:r>
          </w:p>
        </w:tc>
        <w:tc>
          <w:tcPr>
            <w:tcW w:w="2351" w:type="dxa"/>
          </w:tcPr>
          <w:p w14:paraId="2A30C163" w14:textId="77777777" w:rsidR="00FF1E69" w:rsidRDefault="00000000">
            <w:r>
              <w:t>versión</w:t>
            </w:r>
          </w:p>
        </w:tc>
        <w:tc>
          <w:tcPr>
            <w:tcW w:w="2351" w:type="dxa"/>
          </w:tcPr>
          <w:p w14:paraId="2B77A9BD" w14:textId="77777777" w:rsidR="00FF1E69" w:rsidRDefault="00000000">
            <w:r>
              <w:t>ParameterVersion</w:t>
            </w:r>
          </w:p>
        </w:tc>
        <w:tc>
          <w:tcPr>
            <w:tcW w:w="2351" w:type="dxa"/>
          </w:tcPr>
          <w:p w14:paraId="28B78909" w14:textId="77777777" w:rsidR="00FF1E69" w:rsidRDefault="00000000">
            <w:r>
              <w:t>Versión propietaria.</w:t>
            </w:r>
          </w:p>
        </w:tc>
      </w:tr>
    </w:tbl>
    <w:p w14:paraId="35CC8CBB" w14:textId="77777777" w:rsidR="00FF1E69" w:rsidRDefault="00FF1E6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54"/>
        <w:gridCol w:w="1968"/>
        <w:gridCol w:w="2863"/>
        <w:gridCol w:w="1911"/>
      </w:tblGrid>
      <w:tr w:rsidR="00FF1E69" w14:paraId="786CC0E4" w14:textId="77777777">
        <w:tc>
          <w:tcPr>
            <w:tcW w:w="2351" w:type="dxa"/>
          </w:tcPr>
          <w:p w14:paraId="033FAC31" w14:textId="77777777" w:rsidR="00FF1E69" w:rsidRDefault="00000000">
            <w:r>
              <w:rPr>
                <w:b/>
              </w:rPr>
              <w:t>Método (EN)</w:t>
            </w:r>
          </w:p>
        </w:tc>
        <w:tc>
          <w:tcPr>
            <w:tcW w:w="2351" w:type="dxa"/>
          </w:tcPr>
          <w:p w14:paraId="3CBD8780" w14:textId="77777777" w:rsidR="00FF1E69" w:rsidRDefault="00000000">
            <w:r>
              <w:rPr>
                <w:b/>
              </w:rPr>
              <w:t>Propósito (ES)</w:t>
            </w:r>
          </w:p>
        </w:tc>
        <w:tc>
          <w:tcPr>
            <w:tcW w:w="2351" w:type="dxa"/>
          </w:tcPr>
          <w:p w14:paraId="4E042014" w14:textId="77777777" w:rsidR="00FF1E69" w:rsidRDefault="00000000">
            <w:r>
              <w:rPr>
                <w:b/>
              </w:rPr>
              <w:t>Parámetros</w:t>
            </w:r>
          </w:p>
        </w:tc>
        <w:tc>
          <w:tcPr>
            <w:tcW w:w="2351" w:type="dxa"/>
          </w:tcPr>
          <w:p w14:paraId="0F4F834C" w14:textId="77777777" w:rsidR="00FF1E69" w:rsidRDefault="00000000">
            <w:r>
              <w:rPr>
                <w:b/>
              </w:rPr>
              <w:t>Retorno</w:t>
            </w:r>
          </w:p>
        </w:tc>
      </w:tr>
      <w:tr w:rsidR="00FF1E69" w14:paraId="009B9AFC" w14:textId="77777777">
        <w:tc>
          <w:tcPr>
            <w:tcW w:w="2351" w:type="dxa"/>
          </w:tcPr>
          <w:p w14:paraId="7F30D333" w14:textId="77777777" w:rsidR="00FF1E69" w:rsidRDefault="00000000">
            <w:r>
              <w:t>appliesTo(level, modality)</w:t>
            </w:r>
          </w:p>
        </w:tc>
        <w:tc>
          <w:tcPr>
            <w:tcW w:w="2351" w:type="dxa"/>
          </w:tcPr>
          <w:p w14:paraId="0F234CC8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>Indica si aplica al contexto.</w:t>
            </w:r>
          </w:p>
        </w:tc>
        <w:tc>
          <w:tcPr>
            <w:tcW w:w="2351" w:type="dxa"/>
          </w:tcPr>
          <w:p w14:paraId="584554DE" w14:textId="77777777" w:rsidR="00FF1E69" w:rsidRDefault="00000000">
            <w:proofErr w:type="spellStart"/>
            <w:proofErr w:type="gramStart"/>
            <w:r>
              <w:t>level:EducationLevel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modality:FinancingModality</w:t>
            </w:r>
            <w:proofErr w:type="spellEnd"/>
            <w:proofErr w:type="gramEnd"/>
          </w:p>
        </w:tc>
        <w:tc>
          <w:tcPr>
            <w:tcW w:w="2351" w:type="dxa"/>
          </w:tcPr>
          <w:p w14:paraId="76D5BC09" w14:textId="77777777" w:rsidR="00FF1E69" w:rsidRDefault="00000000">
            <w:r>
              <w:t>boolean</w:t>
            </w:r>
          </w:p>
        </w:tc>
      </w:tr>
      <w:tr w:rsidR="00FF1E69" w14:paraId="3146F5A8" w14:textId="77777777">
        <w:tc>
          <w:tcPr>
            <w:tcW w:w="2351" w:type="dxa"/>
          </w:tcPr>
          <w:p w14:paraId="6C9576CF" w14:textId="77777777" w:rsidR="00FF1E69" w:rsidRDefault="00000000">
            <w:r>
              <w:t>validateSimulation(input)</w:t>
            </w:r>
          </w:p>
        </w:tc>
        <w:tc>
          <w:tcPr>
            <w:tcW w:w="2351" w:type="dxa"/>
          </w:tcPr>
          <w:p w14:paraId="3CFBC50F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>Valida cuotas y mínimo de cuota inicial.</w:t>
            </w:r>
          </w:p>
        </w:tc>
        <w:tc>
          <w:tcPr>
            <w:tcW w:w="2351" w:type="dxa"/>
          </w:tcPr>
          <w:p w14:paraId="21C39802" w14:textId="77777777" w:rsidR="00FF1E69" w:rsidRDefault="00000000">
            <w:proofErr w:type="spellStart"/>
            <w:proofErr w:type="gramStart"/>
            <w:r>
              <w:t>input:SimulationInput</w:t>
            </w:r>
            <w:proofErr w:type="spellEnd"/>
            <w:proofErr w:type="gramEnd"/>
          </w:p>
        </w:tc>
        <w:tc>
          <w:tcPr>
            <w:tcW w:w="2351" w:type="dxa"/>
          </w:tcPr>
          <w:p w14:paraId="67AB4A1C" w14:textId="77777777" w:rsidR="00FF1E69" w:rsidRDefault="00000000">
            <w:r>
              <w:t>void</w:t>
            </w:r>
          </w:p>
        </w:tc>
      </w:tr>
    </w:tbl>
    <w:p w14:paraId="0A4AED93" w14:textId="77777777" w:rsidR="00FF1E69" w:rsidRDefault="00FF1E69"/>
    <w:p w14:paraId="7788D513" w14:textId="77777777" w:rsidR="00FF1E69" w:rsidRDefault="00000000">
      <w:pPr>
        <w:pStyle w:val="Ttulo3"/>
      </w:pPr>
      <w:r>
        <w:lastRenderedPageBreak/>
        <w:t>InitialPaymentRule</w:t>
      </w:r>
    </w:p>
    <w:p w14:paraId="57632E57" w14:textId="77777777" w:rsidR="00FF1E69" w:rsidRPr="0007634B" w:rsidRDefault="00000000">
      <w:pPr>
        <w:rPr>
          <w:lang w:val="es-CO"/>
        </w:rPr>
      </w:pPr>
      <w:r w:rsidRPr="0007634B">
        <w:rPr>
          <w:b/>
          <w:lang w:val="es-CO"/>
        </w:rPr>
        <w:t xml:space="preserve">Función: </w:t>
      </w:r>
      <w:r w:rsidRPr="0007634B">
        <w:rPr>
          <w:lang w:val="es-CO"/>
        </w:rPr>
        <w:t>Reglas de cuota inicial vs cuotas extra: 'Cuota inicial + N cuotas' define el % requerido.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50"/>
        <w:gridCol w:w="2348"/>
        <w:gridCol w:w="2350"/>
        <w:gridCol w:w="2348"/>
      </w:tblGrid>
      <w:tr w:rsidR="00FF1E69" w14:paraId="22CC1A4D" w14:textId="77777777">
        <w:tc>
          <w:tcPr>
            <w:tcW w:w="2351" w:type="dxa"/>
          </w:tcPr>
          <w:p w14:paraId="12F5A3F0" w14:textId="77777777" w:rsidR="00FF1E69" w:rsidRDefault="00000000">
            <w:proofErr w:type="spellStart"/>
            <w:r>
              <w:rPr>
                <w:b/>
              </w:rPr>
              <w:t>Atributo</w:t>
            </w:r>
            <w:proofErr w:type="spellEnd"/>
            <w:r>
              <w:rPr>
                <w:b/>
              </w:rPr>
              <w:t xml:space="preserve"> (EN)</w:t>
            </w:r>
          </w:p>
        </w:tc>
        <w:tc>
          <w:tcPr>
            <w:tcW w:w="2351" w:type="dxa"/>
          </w:tcPr>
          <w:p w14:paraId="749EE9FA" w14:textId="77777777" w:rsidR="00FF1E69" w:rsidRDefault="00000000">
            <w:r>
              <w:rPr>
                <w:b/>
              </w:rPr>
              <w:t>Traducción (ES)</w:t>
            </w:r>
          </w:p>
        </w:tc>
        <w:tc>
          <w:tcPr>
            <w:tcW w:w="2351" w:type="dxa"/>
          </w:tcPr>
          <w:p w14:paraId="0F831A14" w14:textId="77777777" w:rsidR="00FF1E69" w:rsidRDefault="00000000">
            <w:r>
              <w:rPr>
                <w:b/>
              </w:rPr>
              <w:t>Tipo</w:t>
            </w:r>
          </w:p>
        </w:tc>
        <w:tc>
          <w:tcPr>
            <w:tcW w:w="2351" w:type="dxa"/>
          </w:tcPr>
          <w:p w14:paraId="338C274A" w14:textId="77777777" w:rsidR="00FF1E69" w:rsidRDefault="00000000">
            <w:r>
              <w:rPr>
                <w:b/>
              </w:rPr>
              <w:t>Descripción</w:t>
            </w:r>
          </w:p>
        </w:tc>
      </w:tr>
      <w:tr w:rsidR="00FF1E69" w14:paraId="69D763EC" w14:textId="77777777">
        <w:tc>
          <w:tcPr>
            <w:tcW w:w="2351" w:type="dxa"/>
          </w:tcPr>
          <w:p w14:paraId="0B19BC57" w14:textId="77777777" w:rsidR="00FF1E69" w:rsidRDefault="00000000">
            <w:r>
              <w:t>id</w:t>
            </w:r>
          </w:p>
        </w:tc>
        <w:tc>
          <w:tcPr>
            <w:tcW w:w="2351" w:type="dxa"/>
          </w:tcPr>
          <w:p w14:paraId="755B0A34" w14:textId="77777777" w:rsidR="00FF1E69" w:rsidRDefault="00000000">
            <w:r>
              <w:t>identificador</w:t>
            </w:r>
          </w:p>
        </w:tc>
        <w:tc>
          <w:tcPr>
            <w:tcW w:w="2351" w:type="dxa"/>
          </w:tcPr>
          <w:p w14:paraId="40A35A5C" w14:textId="77777777" w:rsidR="00FF1E69" w:rsidRDefault="00000000">
            <w:r>
              <w:t>String</w:t>
            </w:r>
          </w:p>
        </w:tc>
        <w:tc>
          <w:tcPr>
            <w:tcW w:w="2351" w:type="dxa"/>
          </w:tcPr>
          <w:p w14:paraId="55CE63CC" w14:textId="77777777" w:rsidR="00FF1E69" w:rsidRDefault="00000000">
            <w:r>
              <w:t>ID de la regla.</w:t>
            </w:r>
          </w:p>
        </w:tc>
      </w:tr>
      <w:tr w:rsidR="00FF1E69" w14:paraId="27C869C1" w14:textId="77777777">
        <w:tc>
          <w:tcPr>
            <w:tcW w:w="2351" w:type="dxa"/>
          </w:tcPr>
          <w:p w14:paraId="07213446" w14:textId="77777777" w:rsidR="00FF1E69" w:rsidRDefault="00000000">
            <w:r>
              <w:t>level</w:t>
            </w:r>
          </w:p>
        </w:tc>
        <w:tc>
          <w:tcPr>
            <w:tcW w:w="2351" w:type="dxa"/>
          </w:tcPr>
          <w:p w14:paraId="1FDF053F" w14:textId="77777777" w:rsidR="00FF1E69" w:rsidRDefault="00000000">
            <w:r>
              <w:t>nivel</w:t>
            </w:r>
          </w:p>
        </w:tc>
        <w:tc>
          <w:tcPr>
            <w:tcW w:w="2351" w:type="dxa"/>
          </w:tcPr>
          <w:p w14:paraId="49D914FB" w14:textId="77777777" w:rsidR="00FF1E69" w:rsidRDefault="00000000">
            <w:r>
              <w:t>EducationLevel</w:t>
            </w:r>
          </w:p>
        </w:tc>
        <w:tc>
          <w:tcPr>
            <w:tcW w:w="2351" w:type="dxa"/>
          </w:tcPr>
          <w:p w14:paraId="2806CBE2" w14:textId="77777777" w:rsidR="00FF1E69" w:rsidRDefault="00000000">
            <w:r>
              <w:t>Nivel.</w:t>
            </w:r>
          </w:p>
        </w:tc>
      </w:tr>
      <w:tr w:rsidR="00FF1E69" w14:paraId="2BCB0E96" w14:textId="77777777">
        <w:tc>
          <w:tcPr>
            <w:tcW w:w="2351" w:type="dxa"/>
          </w:tcPr>
          <w:p w14:paraId="4E8DE3FC" w14:textId="77777777" w:rsidR="00FF1E69" w:rsidRDefault="00000000">
            <w:r>
              <w:t>modality</w:t>
            </w:r>
          </w:p>
        </w:tc>
        <w:tc>
          <w:tcPr>
            <w:tcW w:w="2351" w:type="dxa"/>
          </w:tcPr>
          <w:p w14:paraId="34701057" w14:textId="77777777" w:rsidR="00FF1E69" w:rsidRDefault="00000000">
            <w:r>
              <w:t>modalidad</w:t>
            </w:r>
          </w:p>
        </w:tc>
        <w:tc>
          <w:tcPr>
            <w:tcW w:w="2351" w:type="dxa"/>
          </w:tcPr>
          <w:p w14:paraId="4A2FB29F" w14:textId="77777777" w:rsidR="00FF1E69" w:rsidRDefault="00000000">
            <w:r>
              <w:t>FinancingModality</w:t>
            </w:r>
          </w:p>
        </w:tc>
        <w:tc>
          <w:tcPr>
            <w:tcW w:w="2351" w:type="dxa"/>
          </w:tcPr>
          <w:p w14:paraId="22E44F83" w14:textId="77777777" w:rsidR="00FF1E69" w:rsidRDefault="00000000">
            <w:r>
              <w:t>Modalidad.</w:t>
            </w:r>
          </w:p>
        </w:tc>
      </w:tr>
      <w:tr w:rsidR="00FF1E69" w14:paraId="69908579" w14:textId="77777777">
        <w:tc>
          <w:tcPr>
            <w:tcW w:w="2351" w:type="dxa"/>
          </w:tcPr>
          <w:p w14:paraId="27FB5A99" w14:textId="77777777" w:rsidR="00FF1E69" w:rsidRDefault="00000000">
            <w:r>
              <w:t>extraInstallments</w:t>
            </w:r>
          </w:p>
        </w:tc>
        <w:tc>
          <w:tcPr>
            <w:tcW w:w="2351" w:type="dxa"/>
          </w:tcPr>
          <w:p w14:paraId="70CF6BB5" w14:textId="77777777" w:rsidR="00FF1E69" w:rsidRDefault="00000000">
            <w:r>
              <w:t>cuotas extra</w:t>
            </w:r>
          </w:p>
        </w:tc>
        <w:tc>
          <w:tcPr>
            <w:tcW w:w="2351" w:type="dxa"/>
          </w:tcPr>
          <w:p w14:paraId="6063ED92" w14:textId="77777777" w:rsidR="00FF1E69" w:rsidRDefault="00000000">
            <w:r>
              <w:t>int</w:t>
            </w:r>
          </w:p>
        </w:tc>
        <w:tc>
          <w:tcPr>
            <w:tcW w:w="2351" w:type="dxa"/>
          </w:tcPr>
          <w:p w14:paraId="749DECC0" w14:textId="77777777" w:rsidR="00FF1E69" w:rsidRDefault="00000000">
            <w:r>
              <w:t>0..5 cuotas extra.</w:t>
            </w:r>
          </w:p>
        </w:tc>
      </w:tr>
      <w:tr w:rsidR="00FF1E69" w14:paraId="57736B3C" w14:textId="77777777">
        <w:tc>
          <w:tcPr>
            <w:tcW w:w="2351" w:type="dxa"/>
          </w:tcPr>
          <w:p w14:paraId="685D5962" w14:textId="77777777" w:rsidR="00FF1E69" w:rsidRDefault="00000000">
            <w:r>
              <w:t>initialPctRequired</w:t>
            </w:r>
          </w:p>
        </w:tc>
        <w:tc>
          <w:tcPr>
            <w:tcW w:w="2351" w:type="dxa"/>
          </w:tcPr>
          <w:p w14:paraId="603AEA0E" w14:textId="77777777" w:rsidR="00FF1E69" w:rsidRDefault="00000000">
            <w:r>
              <w:t>porcentaje requerido</w:t>
            </w:r>
          </w:p>
        </w:tc>
        <w:tc>
          <w:tcPr>
            <w:tcW w:w="2351" w:type="dxa"/>
          </w:tcPr>
          <w:p w14:paraId="4F31F2AD" w14:textId="77777777" w:rsidR="00FF1E69" w:rsidRDefault="00000000">
            <w:r>
              <w:t>Decimal</w:t>
            </w:r>
          </w:p>
        </w:tc>
        <w:tc>
          <w:tcPr>
            <w:tcW w:w="2351" w:type="dxa"/>
          </w:tcPr>
          <w:p w14:paraId="4A37BDA6" w14:textId="77777777" w:rsidR="00FF1E69" w:rsidRDefault="00000000">
            <w:r>
              <w:t>% requerido según cuotas extra.</w:t>
            </w:r>
          </w:p>
        </w:tc>
      </w:tr>
      <w:tr w:rsidR="00FF1E69" w14:paraId="66BA9C73" w14:textId="77777777">
        <w:tc>
          <w:tcPr>
            <w:tcW w:w="2351" w:type="dxa"/>
          </w:tcPr>
          <w:p w14:paraId="01E5C626" w14:textId="77777777" w:rsidR="00FF1E69" w:rsidRDefault="00000000">
            <w:r>
              <w:t>parameterVersion</w:t>
            </w:r>
          </w:p>
        </w:tc>
        <w:tc>
          <w:tcPr>
            <w:tcW w:w="2351" w:type="dxa"/>
          </w:tcPr>
          <w:p w14:paraId="66EF621D" w14:textId="77777777" w:rsidR="00FF1E69" w:rsidRDefault="00000000">
            <w:r>
              <w:t>versión</w:t>
            </w:r>
          </w:p>
        </w:tc>
        <w:tc>
          <w:tcPr>
            <w:tcW w:w="2351" w:type="dxa"/>
          </w:tcPr>
          <w:p w14:paraId="0893E93A" w14:textId="77777777" w:rsidR="00FF1E69" w:rsidRDefault="00000000">
            <w:r>
              <w:t>ParameterVersion</w:t>
            </w:r>
          </w:p>
        </w:tc>
        <w:tc>
          <w:tcPr>
            <w:tcW w:w="2351" w:type="dxa"/>
          </w:tcPr>
          <w:p w14:paraId="2D6715C3" w14:textId="77777777" w:rsidR="00FF1E69" w:rsidRDefault="00000000">
            <w:r>
              <w:t>Versión propietaria.</w:t>
            </w:r>
          </w:p>
        </w:tc>
      </w:tr>
    </w:tbl>
    <w:p w14:paraId="2010D3FA" w14:textId="77777777" w:rsidR="00FF1E69" w:rsidRDefault="00FF1E6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91"/>
        <w:gridCol w:w="2022"/>
        <w:gridCol w:w="2909"/>
        <w:gridCol w:w="1974"/>
      </w:tblGrid>
      <w:tr w:rsidR="00FF1E69" w14:paraId="5C54243A" w14:textId="77777777">
        <w:tc>
          <w:tcPr>
            <w:tcW w:w="2351" w:type="dxa"/>
          </w:tcPr>
          <w:p w14:paraId="40A0DC63" w14:textId="77777777" w:rsidR="00FF1E69" w:rsidRDefault="00000000">
            <w:r>
              <w:rPr>
                <w:b/>
              </w:rPr>
              <w:t>Método (EN)</w:t>
            </w:r>
          </w:p>
        </w:tc>
        <w:tc>
          <w:tcPr>
            <w:tcW w:w="2351" w:type="dxa"/>
          </w:tcPr>
          <w:p w14:paraId="76338F23" w14:textId="77777777" w:rsidR="00FF1E69" w:rsidRDefault="00000000">
            <w:r>
              <w:rPr>
                <w:b/>
              </w:rPr>
              <w:t>Propósito (ES)</w:t>
            </w:r>
          </w:p>
        </w:tc>
        <w:tc>
          <w:tcPr>
            <w:tcW w:w="2351" w:type="dxa"/>
          </w:tcPr>
          <w:p w14:paraId="3307355D" w14:textId="77777777" w:rsidR="00FF1E69" w:rsidRDefault="00000000">
            <w:r>
              <w:rPr>
                <w:b/>
              </w:rPr>
              <w:t>Parámetros</w:t>
            </w:r>
          </w:p>
        </w:tc>
        <w:tc>
          <w:tcPr>
            <w:tcW w:w="2351" w:type="dxa"/>
          </w:tcPr>
          <w:p w14:paraId="3697102B" w14:textId="77777777" w:rsidR="00FF1E69" w:rsidRDefault="00000000">
            <w:r>
              <w:rPr>
                <w:b/>
              </w:rPr>
              <w:t>Retorno</w:t>
            </w:r>
          </w:p>
        </w:tc>
      </w:tr>
      <w:tr w:rsidR="00FF1E69" w14:paraId="52549D4D" w14:textId="77777777">
        <w:tc>
          <w:tcPr>
            <w:tcW w:w="2351" w:type="dxa"/>
          </w:tcPr>
          <w:p w14:paraId="22FEA069" w14:textId="77777777" w:rsidR="00FF1E69" w:rsidRDefault="00000000">
            <w:r>
              <w:t>appliesTo(level, modality, extraInstallments)</w:t>
            </w:r>
          </w:p>
        </w:tc>
        <w:tc>
          <w:tcPr>
            <w:tcW w:w="2351" w:type="dxa"/>
          </w:tcPr>
          <w:p w14:paraId="1D5C9FBB" w14:textId="77777777" w:rsidR="00FF1E69" w:rsidRDefault="00000000">
            <w:r>
              <w:t>Indica si aplica.</w:t>
            </w:r>
          </w:p>
        </w:tc>
        <w:tc>
          <w:tcPr>
            <w:tcW w:w="2351" w:type="dxa"/>
          </w:tcPr>
          <w:p w14:paraId="05689CA2" w14:textId="77777777" w:rsidR="00FF1E69" w:rsidRDefault="00000000">
            <w:r>
              <w:t>level:EducationLevel, modality:FinancingModality, extraInstallments:int</w:t>
            </w:r>
          </w:p>
        </w:tc>
        <w:tc>
          <w:tcPr>
            <w:tcW w:w="2351" w:type="dxa"/>
          </w:tcPr>
          <w:p w14:paraId="194DA235" w14:textId="77777777" w:rsidR="00FF1E69" w:rsidRDefault="00000000">
            <w:r>
              <w:t>boolean</w:t>
            </w:r>
          </w:p>
        </w:tc>
      </w:tr>
      <w:tr w:rsidR="00FF1E69" w14:paraId="23BB3E08" w14:textId="77777777">
        <w:tc>
          <w:tcPr>
            <w:tcW w:w="2351" w:type="dxa"/>
          </w:tcPr>
          <w:p w14:paraId="132368D8" w14:textId="77777777" w:rsidR="00FF1E69" w:rsidRDefault="00000000">
            <w:r>
              <w:t>validateInitialPct(input)</w:t>
            </w:r>
          </w:p>
        </w:tc>
        <w:tc>
          <w:tcPr>
            <w:tcW w:w="2351" w:type="dxa"/>
          </w:tcPr>
          <w:p w14:paraId="5079E017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>Valida que la cuota inicial cumpla el mínimo requerido.</w:t>
            </w:r>
          </w:p>
        </w:tc>
        <w:tc>
          <w:tcPr>
            <w:tcW w:w="2351" w:type="dxa"/>
          </w:tcPr>
          <w:p w14:paraId="6E969FFB" w14:textId="77777777" w:rsidR="00FF1E69" w:rsidRDefault="00000000">
            <w:proofErr w:type="spellStart"/>
            <w:proofErr w:type="gramStart"/>
            <w:r>
              <w:t>input:SimulationInput</w:t>
            </w:r>
            <w:proofErr w:type="spellEnd"/>
            <w:proofErr w:type="gramEnd"/>
          </w:p>
        </w:tc>
        <w:tc>
          <w:tcPr>
            <w:tcW w:w="2351" w:type="dxa"/>
          </w:tcPr>
          <w:p w14:paraId="238440EB" w14:textId="77777777" w:rsidR="00FF1E69" w:rsidRDefault="00000000">
            <w:r>
              <w:t>void</w:t>
            </w:r>
          </w:p>
        </w:tc>
      </w:tr>
    </w:tbl>
    <w:p w14:paraId="61477765" w14:textId="77777777" w:rsidR="00FF1E69" w:rsidRDefault="00FF1E69"/>
    <w:p w14:paraId="0DBC4A44" w14:textId="77777777" w:rsidR="00FF1E69" w:rsidRDefault="00000000">
      <w:pPr>
        <w:pStyle w:val="Ttulo3"/>
      </w:pPr>
      <w:r>
        <w:t>ParameterService</w:t>
      </w:r>
    </w:p>
    <w:p w14:paraId="0B79CDC0" w14:textId="77777777" w:rsidR="00FF1E69" w:rsidRPr="0007634B" w:rsidRDefault="00000000">
      <w:pPr>
        <w:rPr>
          <w:lang w:val="es-CO"/>
        </w:rPr>
      </w:pPr>
      <w:r w:rsidRPr="0007634B">
        <w:rPr>
          <w:b/>
          <w:lang w:val="es-CO"/>
        </w:rPr>
        <w:t xml:space="preserve">Función: </w:t>
      </w:r>
      <w:r w:rsidRPr="0007634B">
        <w:rPr>
          <w:lang w:val="es-CO"/>
        </w:rPr>
        <w:t>Servicio que expone la versión activa de parámetros y permite al administrador actualizar parámetros. Para mantener histórico, puede cerrar versiones anteriores y crear una nueva versión vigente.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93"/>
        <w:gridCol w:w="1748"/>
        <w:gridCol w:w="2744"/>
        <w:gridCol w:w="2111"/>
      </w:tblGrid>
      <w:tr w:rsidR="00FF1E69" w14:paraId="5C3E9B24" w14:textId="77777777">
        <w:tc>
          <w:tcPr>
            <w:tcW w:w="2351" w:type="dxa"/>
          </w:tcPr>
          <w:p w14:paraId="5AD6F752" w14:textId="77777777" w:rsidR="00FF1E69" w:rsidRDefault="00000000">
            <w:proofErr w:type="spellStart"/>
            <w:r>
              <w:rPr>
                <w:b/>
              </w:rPr>
              <w:t>Método</w:t>
            </w:r>
            <w:proofErr w:type="spellEnd"/>
            <w:r>
              <w:rPr>
                <w:b/>
              </w:rPr>
              <w:t xml:space="preserve"> (EN)</w:t>
            </w:r>
          </w:p>
        </w:tc>
        <w:tc>
          <w:tcPr>
            <w:tcW w:w="2351" w:type="dxa"/>
          </w:tcPr>
          <w:p w14:paraId="03DAE3F4" w14:textId="77777777" w:rsidR="00FF1E69" w:rsidRDefault="00000000">
            <w:r>
              <w:rPr>
                <w:b/>
              </w:rPr>
              <w:t>Propósito (ES)</w:t>
            </w:r>
          </w:p>
        </w:tc>
        <w:tc>
          <w:tcPr>
            <w:tcW w:w="2351" w:type="dxa"/>
          </w:tcPr>
          <w:p w14:paraId="7F67AEF9" w14:textId="77777777" w:rsidR="00FF1E69" w:rsidRDefault="00000000">
            <w:r>
              <w:rPr>
                <w:b/>
              </w:rPr>
              <w:t>Parámetros</w:t>
            </w:r>
          </w:p>
        </w:tc>
        <w:tc>
          <w:tcPr>
            <w:tcW w:w="2351" w:type="dxa"/>
          </w:tcPr>
          <w:p w14:paraId="47B09485" w14:textId="77777777" w:rsidR="00FF1E69" w:rsidRDefault="00000000">
            <w:r>
              <w:rPr>
                <w:b/>
              </w:rPr>
              <w:t>Retorno</w:t>
            </w:r>
          </w:p>
        </w:tc>
      </w:tr>
      <w:tr w:rsidR="00FF1E69" w14:paraId="2D455B67" w14:textId="77777777">
        <w:tc>
          <w:tcPr>
            <w:tcW w:w="2351" w:type="dxa"/>
          </w:tcPr>
          <w:p w14:paraId="68D29256" w14:textId="77777777" w:rsidR="00FF1E69" w:rsidRDefault="00000000">
            <w:r>
              <w:t>getActiveVersion(onDate)</w:t>
            </w:r>
          </w:p>
        </w:tc>
        <w:tc>
          <w:tcPr>
            <w:tcW w:w="2351" w:type="dxa"/>
          </w:tcPr>
          <w:p w14:paraId="7144DA69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>Obtiene versión activa para una fecha.</w:t>
            </w:r>
          </w:p>
        </w:tc>
        <w:tc>
          <w:tcPr>
            <w:tcW w:w="2351" w:type="dxa"/>
          </w:tcPr>
          <w:p w14:paraId="797BE0EE" w14:textId="77777777" w:rsidR="00FF1E69" w:rsidRDefault="00000000">
            <w:proofErr w:type="spellStart"/>
            <w:proofErr w:type="gramStart"/>
            <w:r>
              <w:t>onDate:LocalDate</w:t>
            </w:r>
            <w:proofErr w:type="spellEnd"/>
            <w:proofErr w:type="gramEnd"/>
          </w:p>
        </w:tc>
        <w:tc>
          <w:tcPr>
            <w:tcW w:w="2351" w:type="dxa"/>
          </w:tcPr>
          <w:p w14:paraId="20711528" w14:textId="77777777" w:rsidR="00FF1E69" w:rsidRDefault="00000000">
            <w:r>
              <w:t>ParameterVersion</w:t>
            </w:r>
          </w:p>
        </w:tc>
      </w:tr>
      <w:tr w:rsidR="00FF1E69" w14:paraId="49988B61" w14:textId="77777777">
        <w:tc>
          <w:tcPr>
            <w:tcW w:w="2351" w:type="dxa"/>
          </w:tcPr>
          <w:p w14:paraId="58D036EA" w14:textId="77777777" w:rsidR="00FF1E69" w:rsidRDefault="00000000">
            <w:r>
              <w:t>updateParameters(version, admin)</w:t>
            </w:r>
          </w:p>
        </w:tc>
        <w:tc>
          <w:tcPr>
            <w:tcW w:w="2351" w:type="dxa"/>
          </w:tcPr>
          <w:p w14:paraId="46D78733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>Actualiza parámetros (crea o actualiza versión).</w:t>
            </w:r>
          </w:p>
        </w:tc>
        <w:tc>
          <w:tcPr>
            <w:tcW w:w="2351" w:type="dxa"/>
          </w:tcPr>
          <w:p w14:paraId="556A8159" w14:textId="77777777" w:rsidR="00FF1E69" w:rsidRDefault="00000000">
            <w:proofErr w:type="spellStart"/>
            <w:proofErr w:type="gramStart"/>
            <w:r>
              <w:t>version:ParameterVersion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admin:Administrator</w:t>
            </w:r>
            <w:proofErr w:type="spellEnd"/>
            <w:proofErr w:type="gramEnd"/>
          </w:p>
        </w:tc>
        <w:tc>
          <w:tcPr>
            <w:tcW w:w="2351" w:type="dxa"/>
          </w:tcPr>
          <w:p w14:paraId="71F11AA8" w14:textId="77777777" w:rsidR="00FF1E69" w:rsidRDefault="00000000">
            <w:r>
              <w:t>ParameterVersion</w:t>
            </w:r>
          </w:p>
        </w:tc>
      </w:tr>
    </w:tbl>
    <w:p w14:paraId="7C27D4E3" w14:textId="77777777" w:rsidR="00FF1E69" w:rsidRDefault="00FF1E69"/>
    <w:p w14:paraId="1F1F01B3" w14:textId="77777777" w:rsidR="00FF1E69" w:rsidRDefault="00000000">
      <w:pPr>
        <w:pStyle w:val="Ttulo1"/>
      </w:pPr>
      <w:r>
        <w:t>7. Exportación</w:t>
      </w:r>
    </w:p>
    <w:p w14:paraId="039105F9" w14:textId="77777777" w:rsidR="00FF1E69" w:rsidRPr="0007634B" w:rsidRDefault="00000000">
      <w:pPr>
        <w:rPr>
          <w:lang w:val="es-CO"/>
        </w:rPr>
      </w:pPr>
      <w:r w:rsidRPr="0007634B">
        <w:rPr>
          <w:b/>
          <w:lang w:val="es-CO"/>
        </w:rPr>
        <w:t xml:space="preserve">Objetivo: </w:t>
      </w:r>
      <w:r w:rsidRPr="0007634B">
        <w:rPr>
          <w:lang w:val="es-CO"/>
        </w:rPr>
        <w:t>Describir cómo se exportan simulaciones (PDF/CSV) y cómo se registra trazabilidad de exportaciones.</w:t>
      </w:r>
    </w:p>
    <w:p w14:paraId="6D9EE20B" w14:textId="77777777" w:rsidR="00FF1E69" w:rsidRPr="0007634B" w:rsidRDefault="00000000">
      <w:pPr>
        <w:rPr>
          <w:lang w:val="es-CO"/>
        </w:rPr>
      </w:pPr>
      <w:r w:rsidRPr="0007634B">
        <w:rPr>
          <w:lang w:val="es-CO"/>
        </w:rPr>
        <w:t xml:space="preserve">Clases involucradas: </w:t>
      </w:r>
      <w:proofErr w:type="spellStart"/>
      <w:r w:rsidRPr="0007634B">
        <w:rPr>
          <w:lang w:val="es-CO"/>
        </w:rPr>
        <w:t>ExportService</w:t>
      </w:r>
      <w:proofErr w:type="spellEnd"/>
      <w:r w:rsidRPr="0007634B">
        <w:rPr>
          <w:lang w:val="es-CO"/>
        </w:rPr>
        <w:t xml:space="preserve">, </w:t>
      </w:r>
      <w:proofErr w:type="spellStart"/>
      <w:r w:rsidRPr="0007634B">
        <w:rPr>
          <w:lang w:val="es-CO"/>
        </w:rPr>
        <w:t>ExportLog</w:t>
      </w:r>
      <w:proofErr w:type="spellEnd"/>
      <w:r w:rsidRPr="0007634B">
        <w:rPr>
          <w:lang w:val="es-CO"/>
        </w:rPr>
        <w:t xml:space="preserve">, </w:t>
      </w:r>
      <w:proofErr w:type="spellStart"/>
      <w:r w:rsidRPr="0007634B">
        <w:rPr>
          <w:lang w:val="es-CO"/>
        </w:rPr>
        <w:t>ExportContentFlags</w:t>
      </w:r>
      <w:proofErr w:type="spellEnd"/>
      <w:r w:rsidRPr="0007634B">
        <w:rPr>
          <w:lang w:val="es-CO"/>
        </w:rPr>
        <w:t>.</w:t>
      </w:r>
    </w:p>
    <w:p w14:paraId="0352AFDE" w14:textId="77777777" w:rsidR="00FF1E69" w:rsidRPr="0007634B" w:rsidRDefault="00000000">
      <w:pPr>
        <w:pStyle w:val="Ttulo3"/>
        <w:rPr>
          <w:lang w:val="es-CO"/>
        </w:rPr>
      </w:pPr>
      <w:proofErr w:type="spellStart"/>
      <w:r w:rsidRPr="0007634B">
        <w:rPr>
          <w:lang w:val="es-CO"/>
        </w:rPr>
        <w:t>ExportContentFlags</w:t>
      </w:r>
      <w:proofErr w:type="spellEnd"/>
    </w:p>
    <w:p w14:paraId="16319278" w14:textId="77777777" w:rsidR="00FF1E69" w:rsidRPr="0007634B" w:rsidRDefault="00000000">
      <w:pPr>
        <w:rPr>
          <w:lang w:val="es-CO"/>
        </w:rPr>
      </w:pPr>
      <w:r w:rsidRPr="0007634B">
        <w:rPr>
          <w:b/>
          <w:lang w:val="es-CO"/>
        </w:rPr>
        <w:t xml:space="preserve">Función: </w:t>
      </w:r>
      <w:r w:rsidRPr="0007634B">
        <w:rPr>
          <w:lang w:val="es-CO"/>
        </w:rPr>
        <w:t>Estructura de selección de contenido para exportación: resumen, tabla de amortización y gráficas.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79"/>
        <w:gridCol w:w="2240"/>
        <w:gridCol w:w="2180"/>
        <w:gridCol w:w="2297"/>
      </w:tblGrid>
      <w:tr w:rsidR="00FF1E69" w14:paraId="26D1ECA8" w14:textId="77777777">
        <w:tc>
          <w:tcPr>
            <w:tcW w:w="2351" w:type="dxa"/>
          </w:tcPr>
          <w:p w14:paraId="06CCCFA1" w14:textId="77777777" w:rsidR="00FF1E69" w:rsidRDefault="00000000">
            <w:proofErr w:type="spellStart"/>
            <w:r>
              <w:rPr>
                <w:b/>
              </w:rPr>
              <w:lastRenderedPageBreak/>
              <w:t>Atributo</w:t>
            </w:r>
            <w:proofErr w:type="spellEnd"/>
            <w:r>
              <w:rPr>
                <w:b/>
              </w:rPr>
              <w:t xml:space="preserve"> (EN)</w:t>
            </w:r>
          </w:p>
        </w:tc>
        <w:tc>
          <w:tcPr>
            <w:tcW w:w="2351" w:type="dxa"/>
          </w:tcPr>
          <w:p w14:paraId="7A460949" w14:textId="77777777" w:rsidR="00FF1E69" w:rsidRDefault="00000000">
            <w:r>
              <w:rPr>
                <w:b/>
              </w:rPr>
              <w:t>Traducción (ES)</w:t>
            </w:r>
          </w:p>
        </w:tc>
        <w:tc>
          <w:tcPr>
            <w:tcW w:w="2351" w:type="dxa"/>
          </w:tcPr>
          <w:p w14:paraId="6BDF1F64" w14:textId="77777777" w:rsidR="00FF1E69" w:rsidRDefault="00000000">
            <w:r>
              <w:rPr>
                <w:b/>
              </w:rPr>
              <w:t>Tipo</w:t>
            </w:r>
          </w:p>
        </w:tc>
        <w:tc>
          <w:tcPr>
            <w:tcW w:w="2351" w:type="dxa"/>
          </w:tcPr>
          <w:p w14:paraId="69C4327E" w14:textId="77777777" w:rsidR="00FF1E69" w:rsidRDefault="00000000">
            <w:r>
              <w:rPr>
                <w:b/>
              </w:rPr>
              <w:t>Descripción</w:t>
            </w:r>
          </w:p>
        </w:tc>
      </w:tr>
      <w:tr w:rsidR="00FF1E69" w14:paraId="758F648E" w14:textId="77777777">
        <w:tc>
          <w:tcPr>
            <w:tcW w:w="2351" w:type="dxa"/>
          </w:tcPr>
          <w:p w14:paraId="5E70BD8D" w14:textId="77777777" w:rsidR="00FF1E69" w:rsidRDefault="00000000">
            <w:r>
              <w:t>includeSummary</w:t>
            </w:r>
          </w:p>
        </w:tc>
        <w:tc>
          <w:tcPr>
            <w:tcW w:w="2351" w:type="dxa"/>
          </w:tcPr>
          <w:p w14:paraId="26249FDE" w14:textId="77777777" w:rsidR="00FF1E69" w:rsidRDefault="00000000">
            <w:r>
              <w:t>incluir resumen</w:t>
            </w:r>
          </w:p>
        </w:tc>
        <w:tc>
          <w:tcPr>
            <w:tcW w:w="2351" w:type="dxa"/>
          </w:tcPr>
          <w:p w14:paraId="6615D2B9" w14:textId="77777777" w:rsidR="00FF1E69" w:rsidRDefault="00000000">
            <w:r>
              <w:t>boolean</w:t>
            </w:r>
          </w:p>
        </w:tc>
        <w:tc>
          <w:tcPr>
            <w:tcW w:w="2351" w:type="dxa"/>
          </w:tcPr>
          <w:p w14:paraId="6E42038F" w14:textId="77777777" w:rsidR="00FF1E69" w:rsidRDefault="00000000">
            <w:r>
              <w:t>Incluye tarjetas/resumen.</w:t>
            </w:r>
          </w:p>
        </w:tc>
      </w:tr>
      <w:tr w:rsidR="00FF1E69" w14:paraId="7E0D7E02" w14:textId="77777777">
        <w:tc>
          <w:tcPr>
            <w:tcW w:w="2351" w:type="dxa"/>
          </w:tcPr>
          <w:p w14:paraId="19119319" w14:textId="77777777" w:rsidR="00FF1E69" w:rsidRDefault="00000000">
            <w:r>
              <w:t>includeAmortizationTable</w:t>
            </w:r>
          </w:p>
        </w:tc>
        <w:tc>
          <w:tcPr>
            <w:tcW w:w="2351" w:type="dxa"/>
          </w:tcPr>
          <w:p w14:paraId="5244F521" w14:textId="77777777" w:rsidR="00FF1E69" w:rsidRDefault="00000000">
            <w:r>
              <w:t>incluir tabla amortización</w:t>
            </w:r>
          </w:p>
        </w:tc>
        <w:tc>
          <w:tcPr>
            <w:tcW w:w="2351" w:type="dxa"/>
          </w:tcPr>
          <w:p w14:paraId="3A7CE508" w14:textId="77777777" w:rsidR="00FF1E69" w:rsidRDefault="00000000">
            <w:r>
              <w:t>boolean</w:t>
            </w:r>
          </w:p>
        </w:tc>
        <w:tc>
          <w:tcPr>
            <w:tcW w:w="2351" w:type="dxa"/>
          </w:tcPr>
          <w:p w14:paraId="646B28EA" w14:textId="77777777" w:rsidR="00FF1E69" w:rsidRDefault="00000000">
            <w:r>
              <w:t>Incluye cronograma.</w:t>
            </w:r>
          </w:p>
        </w:tc>
      </w:tr>
      <w:tr w:rsidR="00FF1E69" w14:paraId="3F75E529" w14:textId="77777777">
        <w:tc>
          <w:tcPr>
            <w:tcW w:w="2351" w:type="dxa"/>
          </w:tcPr>
          <w:p w14:paraId="66A80D3B" w14:textId="77777777" w:rsidR="00FF1E69" w:rsidRDefault="00000000">
            <w:r>
              <w:t>includeCharts</w:t>
            </w:r>
          </w:p>
        </w:tc>
        <w:tc>
          <w:tcPr>
            <w:tcW w:w="2351" w:type="dxa"/>
          </w:tcPr>
          <w:p w14:paraId="58109009" w14:textId="77777777" w:rsidR="00FF1E69" w:rsidRDefault="00000000">
            <w:r>
              <w:t>incluir gráficas</w:t>
            </w:r>
          </w:p>
        </w:tc>
        <w:tc>
          <w:tcPr>
            <w:tcW w:w="2351" w:type="dxa"/>
          </w:tcPr>
          <w:p w14:paraId="0E728FED" w14:textId="77777777" w:rsidR="00FF1E69" w:rsidRDefault="00000000">
            <w:r>
              <w:t>boolean</w:t>
            </w:r>
          </w:p>
        </w:tc>
        <w:tc>
          <w:tcPr>
            <w:tcW w:w="2351" w:type="dxa"/>
          </w:tcPr>
          <w:p w14:paraId="5C0824BA" w14:textId="77777777" w:rsidR="00FF1E69" w:rsidRDefault="00000000">
            <w:r>
              <w:t>Incluye gráficos.</w:t>
            </w:r>
          </w:p>
        </w:tc>
      </w:tr>
    </w:tbl>
    <w:p w14:paraId="28E53DD2" w14:textId="77777777" w:rsidR="00FF1E69" w:rsidRDefault="00FF1E6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48"/>
        <w:gridCol w:w="2350"/>
        <w:gridCol w:w="2349"/>
        <w:gridCol w:w="2349"/>
      </w:tblGrid>
      <w:tr w:rsidR="00FF1E69" w14:paraId="4FC1A239" w14:textId="77777777">
        <w:tc>
          <w:tcPr>
            <w:tcW w:w="2351" w:type="dxa"/>
          </w:tcPr>
          <w:p w14:paraId="7D8178A7" w14:textId="77777777" w:rsidR="00FF1E69" w:rsidRDefault="00000000">
            <w:r>
              <w:rPr>
                <w:b/>
              </w:rPr>
              <w:t>Método (EN)</w:t>
            </w:r>
          </w:p>
        </w:tc>
        <w:tc>
          <w:tcPr>
            <w:tcW w:w="2351" w:type="dxa"/>
          </w:tcPr>
          <w:p w14:paraId="6AFE96ED" w14:textId="77777777" w:rsidR="00FF1E69" w:rsidRDefault="00000000">
            <w:r>
              <w:rPr>
                <w:b/>
              </w:rPr>
              <w:t>Propósito (ES)</w:t>
            </w:r>
          </w:p>
        </w:tc>
        <w:tc>
          <w:tcPr>
            <w:tcW w:w="2351" w:type="dxa"/>
          </w:tcPr>
          <w:p w14:paraId="43F0F078" w14:textId="77777777" w:rsidR="00FF1E69" w:rsidRDefault="00000000">
            <w:r>
              <w:rPr>
                <w:b/>
              </w:rPr>
              <w:t>Parámetros</w:t>
            </w:r>
          </w:p>
        </w:tc>
        <w:tc>
          <w:tcPr>
            <w:tcW w:w="2351" w:type="dxa"/>
          </w:tcPr>
          <w:p w14:paraId="0D45F481" w14:textId="77777777" w:rsidR="00FF1E69" w:rsidRDefault="00000000">
            <w:r>
              <w:rPr>
                <w:b/>
              </w:rPr>
              <w:t>Retorno</w:t>
            </w:r>
          </w:p>
        </w:tc>
      </w:tr>
      <w:tr w:rsidR="00FF1E69" w14:paraId="7A6D1D2D" w14:textId="77777777">
        <w:tc>
          <w:tcPr>
            <w:tcW w:w="2351" w:type="dxa"/>
          </w:tcPr>
          <w:p w14:paraId="527948BC" w14:textId="77777777" w:rsidR="00FF1E69" w:rsidRDefault="00000000">
            <w:r>
              <w:t>toJson()</w:t>
            </w:r>
          </w:p>
        </w:tc>
        <w:tc>
          <w:tcPr>
            <w:tcW w:w="2351" w:type="dxa"/>
          </w:tcPr>
          <w:p w14:paraId="11E840F2" w14:textId="77777777" w:rsidR="00FF1E69" w:rsidRDefault="00000000">
            <w:r>
              <w:t>Serializa flags para almacenamiento.</w:t>
            </w:r>
          </w:p>
        </w:tc>
        <w:tc>
          <w:tcPr>
            <w:tcW w:w="2351" w:type="dxa"/>
          </w:tcPr>
          <w:p w14:paraId="161045EE" w14:textId="77777777" w:rsidR="00FF1E69" w:rsidRDefault="00000000">
            <w:r>
              <w:t>-</w:t>
            </w:r>
          </w:p>
        </w:tc>
        <w:tc>
          <w:tcPr>
            <w:tcW w:w="2351" w:type="dxa"/>
          </w:tcPr>
          <w:p w14:paraId="09576FEA" w14:textId="77777777" w:rsidR="00FF1E69" w:rsidRDefault="00000000">
            <w:r>
              <w:t>Map&lt;Object&gt;</w:t>
            </w:r>
          </w:p>
        </w:tc>
      </w:tr>
    </w:tbl>
    <w:p w14:paraId="470537E4" w14:textId="77777777" w:rsidR="00FF1E69" w:rsidRDefault="00FF1E69"/>
    <w:p w14:paraId="2E3DF913" w14:textId="77777777" w:rsidR="00FF1E69" w:rsidRDefault="00000000">
      <w:pPr>
        <w:pStyle w:val="Ttulo3"/>
      </w:pPr>
      <w:r>
        <w:t>ExportLog</w:t>
      </w:r>
    </w:p>
    <w:p w14:paraId="1A89202D" w14:textId="77777777" w:rsidR="00FF1E69" w:rsidRPr="0007634B" w:rsidRDefault="00000000">
      <w:pPr>
        <w:rPr>
          <w:lang w:val="es-CO"/>
        </w:rPr>
      </w:pPr>
      <w:r w:rsidRPr="0007634B">
        <w:rPr>
          <w:b/>
          <w:lang w:val="es-CO"/>
        </w:rPr>
        <w:t xml:space="preserve">Función: </w:t>
      </w:r>
      <w:r w:rsidRPr="0007634B">
        <w:rPr>
          <w:lang w:val="es-CO"/>
        </w:rPr>
        <w:t xml:space="preserve">Registro de exportaciones para auditoría y trazabilidad: formato, </w:t>
      </w:r>
      <w:proofErr w:type="spellStart"/>
      <w:r w:rsidRPr="0007634B">
        <w:rPr>
          <w:lang w:val="es-CO"/>
        </w:rPr>
        <w:t>flags</w:t>
      </w:r>
      <w:proofErr w:type="spellEnd"/>
      <w:r w:rsidRPr="0007634B">
        <w:rPr>
          <w:lang w:val="es-CO"/>
        </w:rPr>
        <w:t>, archivo, usuario, simulación, IP y fecha.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48"/>
        <w:gridCol w:w="2349"/>
        <w:gridCol w:w="2350"/>
        <w:gridCol w:w="2349"/>
      </w:tblGrid>
      <w:tr w:rsidR="00FF1E69" w14:paraId="5850E25A" w14:textId="77777777">
        <w:tc>
          <w:tcPr>
            <w:tcW w:w="2351" w:type="dxa"/>
          </w:tcPr>
          <w:p w14:paraId="19A422C3" w14:textId="77777777" w:rsidR="00FF1E69" w:rsidRDefault="00000000">
            <w:proofErr w:type="spellStart"/>
            <w:r>
              <w:rPr>
                <w:b/>
              </w:rPr>
              <w:t>Atributo</w:t>
            </w:r>
            <w:proofErr w:type="spellEnd"/>
            <w:r>
              <w:rPr>
                <w:b/>
              </w:rPr>
              <w:t xml:space="preserve"> (EN)</w:t>
            </w:r>
          </w:p>
        </w:tc>
        <w:tc>
          <w:tcPr>
            <w:tcW w:w="2351" w:type="dxa"/>
          </w:tcPr>
          <w:p w14:paraId="48D64019" w14:textId="77777777" w:rsidR="00FF1E69" w:rsidRDefault="00000000">
            <w:r>
              <w:rPr>
                <w:b/>
              </w:rPr>
              <w:t>Traducción (ES)</w:t>
            </w:r>
          </w:p>
        </w:tc>
        <w:tc>
          <w:tcPr>
            <w:tcW w:w="2351" w:type="dxa"/>
          </w:tcPr>
          <w:p w14:paraId="5E65CDD5" w14:textId="77777777" w:rsidR="00FF1E69" w:rsidRDefault="00000000">
            <w:r>
              <w:rPr>
                <w:b/>
              </w:rPr>
              <w:t>Tipo</w:t>
            </w:r>
          </w:p>
        </w:tc>
        <w:tc>
          <w:tcPr>
            <w:tcW w:w="2351" w:type="dxa"/>
          </w:tcPr>
          <w:p w14:paraId="02963A8D" w14:textId="77777777" w:rsidR="00FF1E69" w:rsidRDefault="00000000">
            <w:r>
              <w:rPr>
                <w:b/>
              </w:rPr>
              <w:t>Descripción</w:t>
            </w:r>
          </w:p>
        </w:tc>
      </w:tr>
      <w:tr w:rsidR="00FF1E69" w14:paraId="57B00265" w14:textId="77777777">
        <w:tc>
          <w:tcPr>
            <w:tcW w:w="2351" w:type="dxa"/>
          </w:tcPr>
          <w:p w14:paraId="32087A34" w14:textId="77777777" w:rsidR="00FF1E69" w:rsidRDefault="00000000">
            <w:r>
              <w:t>id</w:t>
            </w:r>
          </w:p>
        </w:tc>
        <w:tc>
          <w:tcPr>
            <w:tcW w:w="2351" w:type="dxa"/>
          </w:tcPr>
          <w:p w14:paraId="0A44EFC4" w14:textId="77777777" w:rsidR="00FF1E69" w:rsidRDefault="00000000">
            <w:r>
              <w:t>identificador</w:t>
            </w:r>
          </w:p>
        </w:tc>
        <w:tc>
          <w:tcPr>
            <w:tcW w:w="2351" w:type="dxa"/>
          </w:tcPr>
          <w:p w14:paraId="11AEE1A3" w14:textId="77777777" w:rsidR="00FF1E69" w:rsidRDefault="00000000">
            <w:r>
              <w:t>String</w:t>
            </w:r>
          </w:p>
        </w:tc>
        <w:tc>
          <w:tcPr>
            <w:tcW w:w="2351" w:type="dxa"/>
          </w:tcPr>
          <w:p w14:paraId="7D12DCDD" w14:textId="77777777" w:rsidR="00FF1E69" w:rsidRDefault="00000000">
            <w:r>
              <w:t>ID del log.</w:t>
            </w:r>
          </w:p>
        </w:tc>
      </w:tr>
      <w:tr w:rsidR="00FF1E69" w14:paraId="2C7C1434" w14:textId="77777777">
        <w:tc>
          <w:tcPr>
            <w:tcW w:w="2351" w:type="dxa"/>
          </w:tcPr>
          <w:p w14:paraId="1658BD21" w14:textId="77777777" w:rsidR="00FF1E69" w:rsidRDefault="00000000">
            <w:r>
              <w:t>format</w:t>
            </w:r>
          </w:p>
        </w:tc>
        <w:tc>
          <w:tcPr>
            <w:tcW w:w="2351" w:type="dxa"/>
          </w:tcPr>
          <w:p w14:paraId="655C45B2" w14:textId="77777777" w:rsidR="00FF1E69" w:rsidRDefault="00000000">
            <w:r>
              <w:t>formato</w:t>
            </w:r>
          </w:p>
        </w:tc>
        <w:tc>
          <w:tcPr>
            <w:tcW w:w="2351" w:type="dxa"/>
          </w:tcPr>
          <w:p w14:paraId="1FEAAC09" w14:textId="77777777" w:rsidR="00FF1E69" w:rsidRDefault="00000000">
            <w:r>
              <w:t>ExportFormat</w:t>
            </w:r>
          </w:p>
        </w:tc>
        <w:tc>
          <w:tcPr>
            <w:tcW w:w="2351" w:type="dxa"/>
          </w:tcPr>
          <w:p w14:paraId="08D69E1B" w14:textId="77777777" w:rsidR="00FF1E69" w:rsidRDefault="00000000">
            <w:r>
              <w:t>PDF/CSV.</w:t>
            </w:r>
          </w:p>
        </w:tc>
      </w:tr>
      <w:tr w:rsidR="00FF1E69" w14:paraId="1D367EEC" w14:textId="77777777">
        <w:tc>
          <w:tcPr>
            <w:tcW w:w="2351" w:type="dxa"/>
          </w:tcPr>
          <w:p w14:paraId="2F1FD0AE" w14:textId="77777777" w:rsidR="00FF1E69" w:rsidRDefault="00000000">
            <w:r>
              <w:t>contentFlags</w:t>
            </w:r>
          </w:p>
        </w:tc>
        <w:tc>
          <w:tcPr>
            <w:tcW w:w="2351" w:type="dxa"/>
          </w:tcPr>
          <w:p w14:paraId="7295691E" w14:textId="77777777" w:rsidR="00FF1E69" w:rsidRDefault="00000000">
            <w:r>
              <w:t>flags de contenido</w:t>
            </w:r>
          </w:p>
        </w:tc>
        <w:tc>
          <w:tcPr>
            <w:tcW w:w="2351" w:type="dxa"/>
          </w:tcPr>
          <w:p w14:paraId="68EE8FCB" w14:textId="77777777" w:rsidR="00FF1E69" w:rsidRDefault="00000000">
            <w:r>
              <w:t>ExportContentFlags</w:t>
            </w:r>
          </w:p>
        </w:tc>
        <w:tc>
          <w:tcPr>
            <w:tcW w:w="2351" w:type="dxa"/>
          </w:tcPr>
          <w:p w14:paraId="230F4E2B" w14:textId="77777777" w:rsidR="00FF1E69" w:rsidRDefault="00000000">
            <w:r>
              <w:t>Contenido exportado.</w:t>
            </w:r>
          </w:p>
        </w:tc>
      </w:tr>
      <w:tr w:rsidR="00FF1E69" w:rsidRPr="0007634B" w14:paraId="5B8F9B60" w14:textId="77777777">
        <w:tc>
          <w:tcPr>
            <w:tcW w:w="2351" w:type="dxa"/>
          </w:tcPr>
          <w:p w14:paraId="4EAFD928" w14:textId="77777777" w:rsidR="00FF1E69" w:rsidRDefault="00000000">
            <w:r>
              <w:t>ipAddress</w:t>
            </w:r>
          </w:p>
        </w:tc>
        <w:tc>
          <w:tcPr>
            <w:tcW w:w="2351" w:type="dxa"/>
          </w:tcPr>
          <w:p w14:paraId="4B2AC0ED" w14:textId="77777777" w:rsidR="00FF1E69" w:rsidRDefault="00000000">
            <w:r>
              <w:t>IP</w:t>
            </w:r>
          </w:p>
        </w:tc>
        <w:tc>
          <w:tcPr>
            <w:tcW w:w="2351" w:type="dxa"/>
          </w:tcPr>
          <w:p w14:paraId="4238256E" w14:textId="77777777" w:rsidR="00FF1E69" w:rsidRDefault="00000000">
            <w:r>
              <w:t>String</w:t>
            </w:r>
          </w:p>
        </w:tc>
        <w:tc>
          <w:tcPr>
            <w:tcW w:w="2351" w:type="dxa"/>
          </w:tcPr>
          <w:p w14:paraId="7F00C4EC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>IP desde la cual se exportó.</w:t>
            </w:r>
          </w:p>
        </w:tc>
      </w:tr>
      <w:tr w:rsidR="00FF1E69" w14:paraId="5A8815C5" w14:textId="77777777">
        <w:tc>
          <w:tcPr>
            <w:tcW w:w="2351" w:type="dxa"/>
          </w:tcPr>
          <w:p w14:paraId="2F48A5A4" w14:textId="77777777" w:rsidR="00FF1E69" w:rsidRDefault="00000000">
            <w:proofErr w:type="spellStart"/>
            <w:r>
              <w:t>fileName</w:t>
            </w:r>
            <w:proofErr w:type="spellEnd"/>
          </w:p>
        </w:tc>
        <w:tc>
          <w:tcPr>
            <w:tcW w:w="2351" w:type="dxa"/>
          </w:tcPr>
          <w:p w14:paraId="11075069" w14:textId="77777777" w:rsidR="00FF1E69" w:rsidRDefault="00000000">
            <w:r>
              <w:t>nombre archivo</w:t>
            </w:r>
          </w:p>
        </w:tc>
        <w:tc>
          <w:tcPr>
            <w:tcW w:w="2351" w:type="dxa"/>
          </w:tcPr>
          <w:p w14:paraId="60A478BA" w14:textId="77777777" w:rsidR="00FF1E69" w:rsidRDefault="00000000">
            <w:r>
              <w:t>String</w:t>
            </w:r>
          </w:p>
        </w:tc>
        <w:tc>
          <w:tcPr>
            <w:tcW w:w="2351" w:type="dxa"/>
          </w:tcPr>
          <w:p w14:paraId="20B85455" w14:textId="77777777" w:rsidR="00FF1E69" w:rsidRDefault="00000000">
            <w:r>
              <w:t>Nombre del archivo generado.</w:t>
            </w:r>
          </w:p>
        </w:tc>
      </w:tr>
      <w:tr w:rsidR="00FF1E69" w14:paraId="57B45143" w14:textId="77777777">
        <w:tc>
          <w:tcPr>
            <w:tcW w:w="2351" w:type="dxa"/>
          </w:tcPr>
          <w:p w14:paraId="31B81F0D" w14:textId="77777777" w:rsidR="00FF1E69" w:rsidRDefault="00000000">
            <w:r>
              <w:t>user</w:t>
            </w:r>
          </w:p>
        </w:tc>
        <w:tc>
          <w:tcPr>
            <w:tcW w:w="2351" w:type="dxa"/>
          </w:tcPr>
          <w:p w14:paraId="7F8C128E" w14:textId="77777777" w:rsidR="00FF1E69" w:rsidRDefault="00000000">
            <w:r>
              <w:t>usuario</w:t>
            </w:r>
          </w:p>
        </w:tc>
        <w:tc>
          <w:tcPr>
            <w:tcW w:w="2351" w:type="dxa"/>
          </w:tcPr>
          <w:p w14:paraId="3BB0D3D0" w14:textId="77777777" w:rsidR="00FF1E69" w:rsidRDefault="00000000">
            <w:r>
              <w:t>UserAccount</w:t>
            </w:r>
          </w:p>
        </w:tc>
        <w:tc>
          <w:tcPr>
            <w:tcW w:w="2351" w:type="dxa"/>
          </w:tcPr>
          <w:p w14:paraId="09BAA0B7" w14:textId="77777777" w:rsidR="00FF1E69" w:rsidRDefault="00000000">
            <w:r>
              <w:t>Quien exporta.</w:t>
            </w:r>
          </w:p>
        </w:tc>
      </w:tr>
      <w:tr w:rsidR="00FF1E69" w14:paraId="6FFF7635" w14:textId="77777777">
        <w:tc>
          <w:tcPr>
            <w:tcW w:w="2351" w:type="dxa"/>
          </w:tcPr>
          <w:p w14:paraId="3B9E6DCD" w14:textId="77777777" w:rsidR="00FF1E69" w:rsidRDefault="00000000">
            <w:r>
              <w:t>simulation</w:t>
            </w:r>
          </w:p>
        </w:tc>
        <w:tc>
          <w:tcPr>
            <w:tcW w:w="2351" w:type="dxa"/>
          </w:tcPr>
          <w:p w14:paraId="47E731FB" w14:textId="77777777" w:rsidR="00FF1E69" w:rsidRDefault="00000000">
            <w:r>
              <w:t>simulación</w:t>
            </w:r>
          </w:p>
        </w:tc>
        <w:tc>
          <w:tcPr>
            <w:tcW w:w="2351" w:type="dxa"/>
          </w:tcPr>
          <w:p w14:paraId="0B75423A" w14:textId="77777777" w:rsidR="00FF1E69" w:rsidRDefault="00000000">
            <w:r>
              <w:t>Simulation</w:t>
            </w:r>
          </w:p>
        </w:tc>
        <w:tc>
          <w:tcPr>
            <w:tcW w:w="2351" w:type="dxa"/>
          </w:tcPr>
          <w:p w14:paraId="2C7A6EF5" w14:textId="77777777" w:rsidR="00FF1E69" w:rsidRDefault="00000000">
            <w:r>
              <w:t>Simulación exportada.</w:t>
            </w:r>
          </w:p>
        </w:tc>
      </w:tr>
      <w:tr w:rsidR="00FF1E69" w14:paraId="6A1465BE" w14:textId="77777777">
        <w:tc>
          <w:tcPr>
            <w:tcW w:w="2351" w:type="dxa"/>
          </w:tcPr>
          <w:p w14:paraId="3666BADA" w14:textId="77777777" w:rsidR="00FF1E69" w:rsidRDefault="00000000">
            <w:r>
              <w:t>exportedAt</w:t>
            </w:r>
          </w:p>
        </w:tc>
        <w:tc>
          <w:tcPr>
            <w:tcW w:w="2351" w:type="dxa"/>
          </w:tcPr>
          <w:p w14:paraId="1E1B10BE" w14:textId="77777777" w:rsidR="00FF1E69" w:rsidRDefault="00000000">
            <w:r>
              <w:t>fecha exportación</w:t>
            </w:r>
          </w:p>
        </w:tc>
        <w:tc>
          <w:tcPr>
            <w:tcW w:w="2351" w:type="dxa"/>
          </w:tcPr>
          <w:p w14:paraId="0F5E10CF" w14:textId="77777777" w:rsidR="00FF1E69" w:rsidRDefault="00000000">
            <w:r>
              <w:t>LocalDateTime</w:t>
            </w:r>
          </w:p>
        </w:tc>
        <w:tc>
          <w:tcPr>
            <w:tcW w:w="2351" w:type="dxa"/>
          </w:tcPr>
          <w:p w14:paraId="26B78920" w14:textId="77777777" w:rsidR="00FF1E69" w:rsidRDefault="00000000">
            <w:r>
              <w:t>Momento de exportación.</w:t>
            </w:r>
          </w:p>
        </w:tc>
      </w:tr>
    </w:tbl>
    <w:p w14:paraId="2B90110D" w14:textId="77777777" w:rsidR="00FF1E69" w:rsidRDefault="00FF1E6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19"/>
        <w:gridCol w:w="2245"/>
        <w:gridCol w:w="2625"/>
        <w:gridCol w:w="2207"/>
      </w:tblGrid>
      <w:tr w:rsidR="00FF1E69" w14:paraId="7809D423" w14:textId="77777777">
        <w:tc>
          <w:tcPr>
            <w:tcW w:w="2351" w:type="dxa"/>
          </w:tcPr>
          <w:p w14:paraId="50EAF032" w14:textId="77777777" w:rsidR="00FF1E69" w:rsidRDefault="00000000">
            <w:r>
              <w:rPr>
                <w:b/>
              </w:rPr>
              <w:t>Método (EN)</w:t>
            </w:r>
          </w:p>
        </w:tc>
        <w:tc>
          <w:tcPr>
            <w:tcW w:w="2351" w:type="dxa"/>
          </w:tcPr>
          <w:p w14:paraId="600D8B26" w14:textId="77777777" w:rsidR="00FF1E69" w:rsidRDefault="00000000">
            <w:r>
              <w:rPr>
                <w:b/>
              </w:rPr>
              <w:t>Propósito (ES)</w:t>
            </w:r>
          </w:p>
        </w:tc>
        <w:tc>
          <w:tcPr>
            <w:tcW w:w="2351" w:type="dxa"/>
          </w:tcPr>
          <w:p w14:paraId="02A01A9C" w14:textId="77777777" w:rsidR="00FF1E69" w:rsidRDefault="00000000">
            <w:r>
              <w:rPr>
                <w:b/>
              </w:rPr>
              <w:t>Parámetros</w:t>
            </w:r>
          </w:p>
        </w:tc>
        <w:tc>
          <w:tcPr>
            <w:tcW w:w="2351" w:type="dxa"/>
          </w:tcPr>
          <w:p w14:paraId="53297211" w14:textId="77777777" w:rsidR="00FF1E69" w:rsidRDefault="00000000">
            <w:r>
              <w:rPr>
                <w:b/>
              </w:rPr>
              <w:t>Retorno</w:t>
            </w:r>
          </w:p>
        </w:tc>
      </w:tr>
      <w:tr w:rsidR="00FF1E69" w14:paraId="1AC71EEC" w14:textId="77777777">
        <w:tc>
          <w:tcPr>
            <w:tcW w:w="2351" w:type="dxa"/>
          </w:tcPr>
          <w:p w14:paraId="2C1C2B04" w14:textId="77777777" w:rsidR="00FF1E69" w:rsidRDefault="00000000">
            <w:r>
              <w:t>buildFileName(sim, format)</w:t>
            </w:r>
          </w:p>
        </w:tc>
        <w:tc>
          <w:tcPr>
            <w:tcW w:w="2351" w:type="dxa"/>
          </w:tcPr>
          <w:p w14:paraId="4FAB0C4C" w14:textId="77777777" w:rsidR="00FF1E69" w:rsidRDefault="00000000">
            <w:r>
              <w:t>Construye nombre de archivo.</w:t>
            </w:r>
          </w:p>
        </w:tc>
        <w:tc>
          <w:tcPr>
            <w:tcW w:w="2351" w:type="dxa"/>
          </w:tcPr>
          <w:p w14:paraId="7003A343" w14:textId="77777777" w:rsidR="00FF1E69" w:rsidRDefault="00000000">
            <w:r>
              <w:t>sim:Simulation, format:ExportFormat</w:t>
            </w:r>
          </w:p>
        </w:tc>
        <w:tc>
          <w:tcPr>
            <w:tcW w:w="2351" w:type="dxa"/>
          </w:tcPr>
          <w:p w14:paraId="569B3182" w14:textId="77777777" w:rsidR="00FF1E69" w:rsidRDefault="00000000">
            <w:r>
              <w:t>String</w:t>
            </w:r>
          </w:p>
        </w:tc>
      </w:tr>
      <w:tr w:rsidR="00FF1E69" w14:paraId="7C8200AB" w14:textId="77777777">
        <w:tc>
          <w:tcPr>
            <w:tcW w:w="2351" w:type="dxa"/>
          </w:tcPr>
          <w:p w14:paraId="63F9FD47" w14:textId="77777777" w:rsidR="00FF1E69" w:rsidRDefault="00000000">
            <w:r>
              <w:t>recordExport(user, sim, format, flags, ip)</w:t>
            </w:r>
          </w:p>
        </w:tc>
        <w:tc>
          <w:tcPr>
            <w:tcW w:w="2351" w:type="dxa"/>
          </w:tcPr>
          <w:p w14:paraId="087679D1" w14:textId="77777777" w:rsidR="00FF1E69" w:rsidRDefault="00000000">
            <w:r>
              <w:t>Registra exportación.</w:t>
            </w:r>
          </w:p>
        </w:tc>
        <w:tc>
          <w:tcPr>
            <w:tcW w:w="2351" w:type="dxa"/>
          </w:tcPr>
          <w:p w14:paraId="442C056B" w14:textId="77777777" w:rsidR="00FF1E69" w:rsidRDefault="00000000">
            <w:r>
              <w:t>user:UserAccount, sim:Simulation, format:ExportFormat, flags:ExportContentFlags, ip:String</w:t>
            </w:r>
          </w:p>
        </w:tc>
        <w:tc>
          <w:tcPr>
            <w:tcW w:w="2351" w:type="dxa"/>
          </w:tcPr>
          <w:p w14:paraId="67D8A014" w14:textId="77777777" w:rsidR="00FF1E69" w:rsidRDefault="00000000">
            <w:r>
              <w:t>void</w:t>
            </w:r>
          </w:p>
        </w:tc>
      </w:tr>
    </w:tbl>
    <w:p w14:paraId="2260A56C" w14:textId="77777777" w:rsidR="00FF1E69" w:rsidRDefault="00FF1E69"/>
    <w:p w14:paraId="70B6D91A" w14:textId="77777777" w:rsidR="00FF1E69" w:rsidRDefault="00000000">
      <w:pPr>
        <w:pStyle w:val="Ttulo3"/>
      </w:pPr>
      <w:r>
        <w:t>ExportService</w:t>
      </w:r>
    </w:p>
    <w:p w14:paraId="31B3B57B" w14:textId="77777777" w:rsidR="00FF1E69" w:rsidRDefault="00000000">
      <w:r w:rsidRPr="0007634B">
        <w:rPr>
          <w:b/>
          <w:lang w:val="es-CO"/>
        </w:rPr>
        <w:t xml:space="preserve">Función: </w:t>
      </w:r>
      <w:r w:rsidRPr="0007634B">
        <w:rPr>
          <w:lang w:val="es-CO"/>
        </w:rPr>
        <w:t xml:space="preserve">Servicio que genera el archivo exportado según el formato y </w:t>
      </w:r>
      <w:proofErr w:type="spellStart"/>
      <w:r w:rsidRPr="0007634B">
        <w:rPr>
          <w:lang w:val="es-CO"/>
        </w:rPr>
        <w:t>flags</w:t>
      </w:r>
      <w:proofErr w:type="spellEnd"/>
      <w:r w:rsidRPr="0007634B">
        <w:rPr>
          <w:lang w:val="es-CO"/>
        </w:rPr>
        <w:t xml:space="preserve">. </w:t>
      </w:r>
      <w:proofErr w:type="spellStart"/>
      <w:r>
        <w:t>Registra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ExportLog.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47"/>
        <w:gridCol w:w="2230"/>
        <w:gridCol w:w="2625"/>
        <w:gridCol w:w="2194"/>
      </w:tblGrid>
      <w:tr w:rsidR="00FF1E69" w14:paraId="6A574EE0" w14:textId="77777777">
        <w:tc>
          <w:tcPr>
            <w:tcW w:w="2351" w:type="dxa"/>
          </w:tcPr>
          <w:p w14:paraId="5645ED0D" w14:textId="77777777" w:rsidR="00FF1E69" w:rsidRDefault="00000000">
            <w:r>
              <w:rPr>
                <w:b/>
              </w:rPr>
              <w:t>Método (EN)</w:t>
            </w:r>
          </w:p>
        </w:tc>
        <w:tc>
          <w:tcPr>
            <w:tcW w:w="2351" w:type="dxa"/>
          </w:tcPr>
          <w:p w14:paraId="53A3DC7F" w14:textId="77777777" w:rsidR="00FF1E69" w:rsidRDefault="00000000">
            <w:r>
              <w:rPr>
                <w:b/>
              </w:rPr>
              <w:t>Propósito (ES)</w:t>
            </w:r>
          </w:p>
        </w:tc>
        <w:tc>
          <w:tcPr>
            <w:tcW w:w="2351" w:type="dxa"/>
          </w:tcPr>
          <w:p w14:paraId="504EC6A2" w14:textId="77777777" w:rsidR="00FF1E69" w:rsidRDefault="00000000">
            <w:r>
              <w:rPr>
                <w:b/>
              </w:rPr>
              <w:t>Parámetros</w:t>
            </w:r>
          </w:p>
        </w:tc>
        <w:tc>
          <w:tcPr>
            <w:tcW w:w="2351" w:type="dxa"/>
          </w:tcPr>
          <w:p w14:paraId="79270E2A" w14:textId="77777777" w:rsidR="00FF1E69" w:rsidRDefault="00000000">
            <w:r>
              <w:rPr>
                <w:b/>
              </w:rPr>
              <w:t>Retorno</w:t>
            </w:r>
          </w:p>
        </w:tc>
      </w:tr>
      <w:tr w:rsidR="00FF1E69" w14:paraId="1397DDD2" w14:textId="77777777">
        <w:tc>
          <w:tcPr>
            <w:tcW w:w="2351" w:type="dxa"/>
          </w:tcPr>
          <w:p w14:paraId="3279DDB0" w14:textId="77777777" w:rsidR="00FF1E69" w:rsidRDefault="00000000">
            <w:r>
              <w:t>exportSimulation(sim, user, format, flags, ip)</w:t>
            </w:r>
          </w:p>
        </w:tc>
        <w:tc>
          <w:tcPr>
            <w:tcW w:w="2351" w:type="dxa"/>
          </w:tcPr>
          <w:p w14:paraId="083A7B83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>Genera exportación (PDF/CSV) y registra log.</w:t>
            </w:r>
          </w:p>
        </w:tc>
        <w:tc>
          <w:tcPr>
            <w:tcW w:w="2351" w:type="dxa"/>
          </w:tcPr>
          <w:p w14:paraId="46A10A82" w14:textId="77777777" w:rsidR="00FF1E69" w:rsidRDefault="00000000">
            <w:proofErr w:type="spellStart"/>
            <w:proofErr w:type="gramStart"/>
            <w:r>
              <w:t>sim:Simulation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user:UserAccount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format:ExportFormat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lastRenderedPageBreak/>
              <w:t>flags:ExportContentFlags</w:t>
            </w:r>
            <w:proofErr w:type="spellEnd"/>
            <w:proofErr w:type="gramEnd"/>
            <w:r>
              <w:t xml:space="preserve">, </w:t>
            </w:r>
            <w:proofErr w:type="gramStart"/>
            <w:r>
              <w:t>ip:String</w:t>
            </w:r>
            <w:proofErr w:type="gramEnd"/>
          </w:p>
        </w:tc>
        <w:tc>
          <w:tcPr>
            <w:tcW w:w="2351" w:type="dxa"/>
          </w:tcPr>
          <w:p w14:paraId="2B1D06BA" w14:textId="77777777" w:rsidR="00FF1E69" w:rsidRDefault="00000000">
            <w:r>
              <w:lastRenderedPageBreak/>
              <w:t>String</w:t>
            </w:r>
          </w:p>
        </w:tc>
      </w:tr>
    </w:tbl>
    <w:p w14:paraId="4425895F" w14:textId="77777777" w:rsidR="00FF1E69" w:rsidRDefault="00FF1E69"/>
    <w:p w14:paraId="6F13D14F" w14:textId="77777777" w:rsidR="00FF1E69" w:rsidRDefault="00000000">
      <w:pPr>
        <w:pStyle w:val="Ttulo1"/>
      </w:pPr>
      <w:r>
        <w:t>8. Auditoría y trazabilidad</w:t>
      </w:r>
    </w:p>
    <w:p w14:paraId="6651AEB2" w14:textId="77777777" w:rsidR="00FF1E69" w:rsidRPr="0007634B" w:rsidRDefault="00000000">
      <w:pPr>
        <w:rPr>
          <w:lang w:val="es-CO"/>
        </w:rPr>
      </w:pPr>
      <w:r w:rsidRPr="0007634B">
        <w:rPr>
          <w:b/>
          <w:lang w:val="es-CO"/>
        </w:rPr>
        <w:t xml:space="preserve">Objetivo: </w:t>
      </w:r>
      <w:r w:rsidRPr="0007634B">
        <w:rPr>
          <w:lang w:val="es-CO"/>
        </w:rPr>
        <w:t>Explicar el registro de acciones del sistema (auditoría), útil para control y seguimiento.</w:t>
      </w:r>
    </w:p>
    <w:p w14:paraId="66A7CB30" w14:textId="77777777" w:rsidR="00FF1E69" w:rsidRPr="0007634B" w:rsidRDefault="00000000">
      <w:pPr>
        <w:rPr>
          <w:lang w:val="es-CO"/>
        </w:rPr>
      </w:pPr>
      <w:r w:rsidRPr="0007634B">
        <w:rPr>
          <w:lang w:val="es-CO"/>
        </w:rPr>
        <w:t xml:space="preserve">Clases involucradas: </w:t>
      </w:r>
      <w:proofErr w:type="spellStart"/>
      <w:r w:rsidRPr="0007634B">
        <w:rPr>
          <w:lang w:val="es-CO"/>
        </w:rPr>
        <w:t>AuditLog</w:t>
      </w:r>
      <w:proofErr w:type="spellEnd"/>
      <w:r w:rsidRPr="0007634B">
        <w:rPr>
          <w:lang w:val="es-CO"/>
        </w:rPr>
        <w:t xml:space="preserve">, </w:t>
      </w:r>
      <w:proofErr w:type="spellStart"/>
      <w:r w:rsidRPr="0007634B">
        <w:rPr>
          <w:lang w:val="es-CO"/>
        </w:rPr>
        <w:t>AuditService</w:t>
      </w:r>
      <w:proofErr w:type="spellEnd"/>
      <w:r w:rsidRPr="0007634B">
        <w:rPr>
          <w:lang w:val="es-CO"/>
        </w:rPr>
        <w:t>.</w:t>
      </w:r>
    </w:p>
    <w:p w14:paraId="4E2AD930" w14:textId="77777777" w:rsidR="00FF1E69" w:rsidRPr="0007634B" w:rsidRDefault="00000000">
      <w:pPr>
        <w:pStyle w:val="Ttulo3"/>
        <w:rPr>
          <w:lang w:val="es-CO"/>
        </w:rPr>
      </w:pPr>
      <w:proofErr w:type="spellStart"/>
      <w:r w:rsidRPr="0007634B">
        <w:rPr>
          <w:lang w:val="es-CO"/>
        </w:rPr>
        <w:t>AuditLog</w:t>
      </w:r>
      <w:proofErr w:type="spellEnd"/>
    </w:p>
    <w:p w14:paraId="5CDADDBA" w14:textId="77777777" w:rsidR="00FF1E69" w:rsidRPr="0007634B" w:rsidRDefault="00000000">
      <w:pPr>
        <w:rPr>
          <w:lang w:val="es-CO"/>
        </w:rPr>
      </w:pPr>
      <w:r w:rsidRPr="0007634B">
        <w:rPr>
          <w:b/>
          <w:lang w:val="es-CO"/>
        </w:rPr>
        <w:t xml:space="preserve">Función: </w:t>
      </w:r>
      <w:r w:rsidRPr="0007634B">
        <w:rPr>
          <w:lang w:val="es-CO"/>
        </w:rPr>
        <w:t>Bitácora de eventos: acción, entidad afectada, IP, fecha, detalles y usuario actor (si aplica).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41"/>
        <w:gridCol w:w="1558"/>
        <w:gridCol w:w="1734"/>
        <w:gridCol w:w="4763"/>
      </w:tblGrid>
      <w:tr w:rsidR="00FF1E69" w14:paraId="6A5ED7EA" w14:textId="77777777">
        <w:tc>
          <w:tcPr>
            <w:tcW w:w="2351" w:type="dxa"/>
          </w:tcPr>
          <w:p w14:paraId="537919DC" w14:textId="77777777" w:rsidR="00FF1E69" w:rsidRDefault="00000000">
            <w:proofErr w:type="spellStart"/>
            <w:r>
              <w:rPr>
                <w:b/>
              </w:rPr>
              <w:t>Atributo</w:t>
            </w:r>
            <w:proofErr w:type="spellEnd"/>
            <w:r>
              <w:rPr>
                <w:b/>
              </w:rPr>
              <w:t xml:space="preserve"> (EN)</w:t>
            </w:r>
          </w:p>
        </w:tc>
        <w:tc>
          <w:tcPr>
            <w:tcW w:w="2351" w:type="dxa"/>
          </w:tcPr>
          <w:p w14:paraId="67E1FF56" w14:textId="77777777" w:rsidR="00FF1E69" w:rsidRDefault="00000000">
            <w:r>
              <w:rPr>
                <w:b/>
              </w:rPr>
              <w:t>Traducción (ES)</w:t>
            </w:r>
          </w:p>
        </w:tc>
        <w:tc>
          <w:tcPr>
            <w:tcW w:w="2351" w:type="dxa"/>
          </w:tcPr>
          <w:p w14:paraId="640D6E17" w14:textId="77777777" w:rsidR="00FF1E69" w:rsidRDefault="00000000">
            <w:r>
              <w:rPr>
                <w:b/>
              </w:rPr>
              <w:t>Tipo</w:t>
            </w:r>
          </w:p>
        </w:tc>
        <w:tc>
          <w:tcPr>
            <w:tcW w:w="2351" w:type="dxa"/>
          </w:tcPr>
          <w:p w14:paraId="72455F1D" w14:textId="77777777" w:rsidR="00FF1E69" w:rsidRDefault="00000000">
            <w:r>
              <w:rPr>
                <w:b/>
              </w:rPr>
              <w:t>Descripción</w:t>
            </w:r>
          </w:p>
        </w:tc>
      </w:tr>
      <w:tr w:rsidR="00FF1E69" w14:paraId="6BA2DABF" w14:textId="77777777">
        <w:tc>
          <w:tcPr>
            <w:tcW w:w="2351" w:type="dxa"/>
          </w:tcPr>
          <w:p w14:paraId="538E19ED" w14:textId="77777777" w:rsidR="00FF1E69" w:rsidRDefault="00000000">
            <w:r>
              <w:t>id</w:t>
            </w:r>
          </w:p>
        </w:tc>
        <w:tc>
          <w:tcPr>
            <w:tcW w:w="2351" w:type="dxa"/>
          </w:tcPr>
          <w:p w14:paraId="0D8584D9" w14:textId="77777777" w:rsidR="00FF1E69" w:rsidRDefault="00000000">
            <w:r>
              <w:t>identificador</w:t>
            </w:r>
          </w:p>
        </w:tc>
        <w:tc>
          <w:tcPr>
            <w:tcW w:w="2351" w:type="dxa"/>
          </w:tcPr>
          <w:p w14:paraId="564633F3" w14:textId="77777777" w:rsidR="00FF1E69" w:rsidRDefault="00000000">
            <w:r>
              <w:t>String</w:t>
            </w:r>
          </w:p>
        </w:tc>
        <w:tc>
          <w:tcPr>
            <w:tcW w:w="2351" w:type="dxa"/>
          </w:tcPr>
          <w:p w14:paraId="5E43D72E" w14:textId="77777777" w:rsidR="00FF1E69" w:rsidRDefault="00000000">
            <w:r>
              <w:t>ID del registro.</w:t>
            </w:r>
          </w:p>
        </w:tc>
      </w:tr>
      <w:tr w:rsidR="00FF1E69" w:rsidRPr="0007634B" w14:paraId="52B5B773" w14:textId="77777777">
        <w:tc>
          <w:tcPr>
            <w:tcW w:w="2351" w:type="dxa"/>
          </w:tcPr>
          <w:p w14:paraId="61AEC5D3" w14:textId="77777777" w:rsidR="00FF1E69" w:rsidRDefault="00000000">
            <w:r>
              <w:t>action</w:t>
            </w:r>
          </w:p>
        </w:tc>
        <w:tc>
          <w:tcPr>
            <w:tcW w:w="2351" w:type="dxa"/>
          </w:tcPr>
          <w:p w14:paraId="08E813FC" w14:textId="77777777" w:rsidR="00FF1E69" w:rsidRDefault="00000000">
            <w:r>
              <w:t>acción</w:t>
            </w:r>
          </w:p>
        </w:tc>
        <w:tc>
          <w:tcPr>
            <w:tcW w:w="2351" w:type="dxa"/>
          </w:tcPr>
          <w:p w14:paraId="4A536657" w14:textId="77777777" w:rsidR="00FF1E69" w:rsidRDefault="00000000">
            <w:r>
              <w:t>String</w:t>
            </w:r>
          </w:p>
        </w:tc>
        <w:tc>
          <w:tcPr>
            <w:tcW w:w="2351" w:type="dxa"/>
          </w:tcPr>
          <w:p w14:paraId="7C89EF7E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>Acción realizada (CREATE/UPDATE/DELETE/EXPORT/LOGIN...).</w:t>
            </w:r>
          </w:p>
        </w:tc>
      </w:tr>
      <w:tr w:rsidR="00FF1E69" w14:paraId="3196B85D" w14:textId="77777777">
        <w:tc>
          <w:tcPr>
            <w:tcW w:w="2351" w:type="dxa"/>
          </w:tcPr>
          <w:p w14:paraId="204B883A" w14:textId="77777777" w:rsidR="00FF1E69" w:rsidRDefault="00000000">
            <w:r>
              <w:t>entity</w:t>
            </w:r>
          </w:p>
        </w:tc>
        <w:tc>
          <w:tcPr>
            <w:tcW w:w="2351" w:type="dxa"/>
          </w:tcPr>
          <w:p w14:paraId="0CB5DD8F" w14:textId="77777777" w:rsidR="00FF1E69" w:rsidRDefault="00000000">
            <w:r>
              <w:t>entidad</w:t>
            </w:r>
          </w:p>
        </w:tc>
        <w:tc>
          <w:tcPr>
            <w:tcW w:w="2351" w:type="dxa"/>
          </w:tcPr>
          <w:p w14:paraId="38016B2D" w14:textId="77777777" w:rsidR="00FF1E69" w:rsidRDefault="00000000">
            <w:r>
              <w:t>String</w:t>
            </w:r>
          </w:p>
        </w:tc>
        <w:tc>
          <w:tcPr>
            <w:tcW w:w="2351" w:type="dxa"/>
          </w:tcPr>
          <w:p w14:paraId="297967FA" w14:textId="77777777" w:rsidR="00FF1E69" w:rsidRDefault="00000000">
            <w:r>
              <w:t>Entidad afectada.</w:t>
            </w:r>
          </w:p>
        </w:tc>
      </w:tr>
      <w:tr w:rsidR="00FF1E69" w14:paraId="6A48B677" w14:textId="77777777">
        <w:tc>
          <w:tcPr>
            <w:tcW w:w="2351" w:type="dxa"/>
          </w:tcPr>
          <w:p w14:paraId="7E2B99C1" w14:textId="77777777" w:rsidR="00FF1E69" w:rsidRDefault="00000000">
            <w:r>
              <w:t>entityId</w:t>
            </w:r>
          </w:p>
        </w:tc>
        <w:tc>
          <w:tcPr>
            <w:tcW w:w="2351" w:type="dxa"/>
          </w:tcPr>
          <w:p w14:paraId="69B67660" w14:textId="77777777" w:rsidR="00FF1E69" w:rsidRDefault="00000000">
            <w:r>
              <w:t>id entidad</w:t>
            </w:r>
          </w:p>
        </w:tc>
        <w:tc>
          <w:tcPr>
            <w:tcW w:w="2351" w:type="dxa"/>
          </w:tcPr>
          <w:p w14:paraId="17E8250F" w14:textId="77777777" w:rsidR="00FF1E69" w:rsidRDefault="00000000">
            <w:r>
              <w:t>String</w:t>
            </w:r>
          </w:p>
        </w:tc>
        <w:tc>
          <w:tcPr>
            <w:tcW w:w="2351" w:type="dxa"/>
          </w:tcPr>
          <w:p w14:paraId="3FE25E4E" w14:textId="77777777" w:rsidR="00FF1E69" w:rsidRDefault="00000000">
            <w:r>
              <w:t>ID del registro afectado.</w:t>
            </w:r>
          </w:p>
        </w:tc>
      </w:tr>
      <w:tr w:rsidR="00FF1E69" w14:paraId="14A166FA" w14:textId="77777777">
        <w:tc>
          <w:tcPr>
            <w:tcW w:w="2351" w:type="dxa"/>
          </w:tcPr>
          <w:p w14:paraId="028CF529" w14:textId="77777777" w:rsidR="00FF1E69" w:rsidRDefault="00000000">
            <w:r>
              <w:t>ipAddress</w:t>
            </w:r>
          </w:p>
        </w:tc>
        <w:tc>
          <w:tcPr>
            <w:tcW w:w="2351" w:type="dxa"/>
          </w:tcPr>
          <w:p w14:paraId="74A5D805" w14:textId="77777777" w:rsidR="00FF1E69" w:rsidRDefault="00000000">
            <w:r>
              <w:t>IP</w:t>
            </w:r>
          </w:p>
        </w:tc>
        <w:tc>
          <w:tcPr>
            <w:tcW w:w="2351" w:type="dxa"/>
          </w:tcPr>
          <w:p w14:paraId="195D2584" w14:textId="77777777" w:rsidR="00FF1E69" w:rsidRDefault="00000000">
            <w:r>
              <w:t>String</w:t>
            </w:r>
          </w:p>
        </w:tc>
        <w:tc>
          <w:tcPr>
            <w:tcW w:w="2351" w:type="dxa"/>
          </w:tcPr>
          <w:p w14:paraId="25750083" w14:textId="77777777" w:rsidR="00FF1E69" w:rsidRDefault="00000000">
            <w:r>
              <w:t>IP del actor.</w:t>
            </w:r>
          </w:p>
        </w:tc>
      </w:tr>
      <w:tr w:rsidR="00FF1E69" w14:paraId="2B36A862" w14:textId="77777777">
        <w:tc>
          <w:tcPr>
            <w:tcW w:w="2351" w:type="dxa"/>
          </w:tcPr>
          <w:p w14:paraId="0EF83FF1" w14:textId="77777777" w:rsidR="00FF1E69" w:rsidRDefault="00000000">
            <w:r>
              <w:t>createdAt</w:t>
            </w:r>
          </w:p>
        </w:tc>
        <w:tc>
          <w:tcPr>
            <w:tcW w:w="2351" w:type="dxa"/>
          </w:tcPr>
          <w:p w14:paraId="64B9C017" w14:textId="77777777" w:rsidR="00FF1E69" w:rsidRDefault="00000000">
            <w:r>
              <w:t>fecha</w:t>
            </w:r>
          </w:p>
        </w:tc>
        <w:tc>
          <w:tcPr>
            <w:tcW w:w="2351" w:type="dxa"/>
          </w:tcPr>
          <w:p w14:paraId="450B0D65" w14:textId="77777777" w:rsidR="00FF1E69" w:rsidRDefault="00000000">
            <w:r>
              <w:t>LocalDateTime</w:t>
            </w:r>
          </w:p>
        </w:tc>
        <w:tc>
          <w:tcPr>
            <w:tcW w:w="2351" w:type="dxa"/>
          </w:tcPr>
          <w:p w14:paraId="540DA9C4" w14:textId="77777777" w:rsidR="00FF1E69" w:rsidRDefault="00000000">
            <w:r>
              <w:t>Momento del evento.</w:t>
            </w:r>
          </w:p>
        </w:tc>
      </w:tr>
      <w:tr w:rsidR="00FF1E69" w14:paraId="26DCD42B" w14:textId="77777777">
        <w:tc>
          <w:tcPr>
            <w:tcW w:w="2351" w:type="dxa"/>
          </w:tcPr>
          <w:p w14:paraId="6AE68BD2" w14:textId="77777777" w:rsidR="00FF1E69" w:rsidRDefault="00000000">
            <w:r>
              <w:t>details</w:t>
            </w:r>
          </w:p>
        </w:tc>
        <w:tc>
          <w:tcPr>
            <w:tcW w:w="2351" w:type="dxa"/>
          </w:tcPr>
          <w:p w14:paraId="298ED76C" w14:textId="77777777" w:rsidR="00FF1E69" w:rsidRDefault="00000000">
            <w:r>
              <w:t>detalles</w:t>
            </w:r>
          </w:p>
        </w:tc>
        <w:tc>
          <w:tcPr>
            <w:tcW w:w="2351" w:type="dxa"/>
          </w:tcPr>
          <w:p w14:paraId="67EB25DF" w14:textId="77777777" w:rsidR="00FF1E69" w:rsidRDefault="00000000">
            <w:r>
              <w:t>Map&lt;Object&gt;</w:t>
            </w:r>
          </w:p>
        </w:tc>
        <w:tc>
          <w:tcPr>
            <w:tcW w:w="2351" w:type="dxa"/>
          </w:tcPr>
          <w:p w14:paraId="4318BB78" w14:textId="77777777" w:rsidR="00FF1E69" w:rsidRDefault="00000000">
            <w:r>
              <w:t>Detalles adicionales (JSON).</w:t>
            </w:r>
          </w:p>
        </w:tc>
      </w:tr>
      <w:tr w:rsidR="00FF1E69" w14:paraId="100D444D" w14:textId="77777777">
        <w:tc>
          <w:tcPr>
            <w:tcW w:w="2351" w:type="dxa"/>
          </w:tcPr>
          <w:p w14:paraId="00C44CD8" w14:textId="77777777" w:rsidR="00FF1E69" w:rsidRDefault="00000000">
            <w:r>
              <w:t>actorType</w:t>
            </w:r>
          </w:p>
        </w:tc>
        <w:tc>
          <w:tcPr>
            <w:tcW w:w="2351" w:type="dxa"/>
          </w:tcPr>
          <w:p w14:paraId="05C49812" w14:textId="77777777" w:rsidR="00FF1E69" w:rsidRDefault="00000000">
            <w:r>
              <w:t>tipo actor</w:t>
            </w:r>
          </w:p>
        </w:tc>
        <w:tc>
          <w:tcPr>
            <w:tcW w:w="2351" w:type="dxa"/>
          </w:tcPr>
          <w:p w14:paraId="620A9459" w14:textId="77777777" w:rsidR="00FF1E69" w:rsidRDefault="00000000">
            <w:r>
              <w:t>ActorType</w:t>
            </w:r>
          </w:p>
        </w:tc>
        <w:tc>
          <w:tcPr>
            <w:tcW w:w="2351" w:type="dxa"/>
          </w:tcPr>
          <w:p w14:paraId="4AEA0D4E" w14:textId="77777777" w:rsidR="00FF1E69" w:rsidRDefault="00000000">
            <w:r>
              <w:t>USER/ADMIN.</w:t>
            </w:r>
          </w:p>
        </w:tc>
      </w:tr>
      <w:tr w:rsidR="00FF1E69" w14:paraId="4A8C1D43" w14:textId="77777777">
        <w:tc>
          <w:tcPr>
            <w:tcW w:w="2351" w:type="dxa"/>
          </w:tcPr>
          <w:p w14:paraId="68020514" w14:textId="77777777" w:rsidR="00FF1E69" w:rsidRDefault="00000000">
            <w:r>
              <w:t>user</w:t>
            </w:r>
          </w:p>
        </w:tc>
        <w:tc>
          <w:tcPr>
            <w:tcW w:w="2351" w:type="dxa"/>
          </w:tcPr>
          <w:p w14:paraId="3089B891" w14:textId="77777777" w:rsidR="00FF1E69" w:rsidRDefault="00000000">
            <w:r>
              <w:t>usuario</w:t>
            </w:r>
          </w:p>
        </w:tc>
        <w:tc>
          <w:tcPr>
            <w:tcW w:w="2351" w:type="dxa"/>
          </w:tcPr>
          <w:p w14:paraId="2E7A6686" w14:textId="77777777" w:rsidR="00FF1E69" w:rsidRDefault="00000000">
            <w:r>
              <w:t>UserAccount</w:t>
            </w:r>
          </w:p>
        </w:tc>
        <w:tc>
          <w:tcPr>
            <w:tcW w:w="2351" w:type="dxa"/>
          </w:tcPr>
          <w:p w14:paraId="28BBDFF9" w14:textId="77777777" w:rsidR="00FF1E69" w:rsidRDefault="00000000">
            <w:r>
              <w:t>Usuario asociado (si aplica).</w:t>
            </w:r>
          </w:p>
        </w:tc>
      </w:tr>
    </w:tbl>
    <w:p w14:paraId="7C4B69F4" w14:textId="77777777" w:rsidR="00FF1E69" w:rsidRDefault="00FF1E6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FF1E69" w14:paraId="7F0A2D93" w14:textId="77777777">
        <w:tc>
          <w:tcPr>
            <w:tcW w:w="2351" w:type="dxa"/>
          </w:tcPr>
          <w:p w14:paraId="742CB4F1" w14:textId="77777777" w:rsidR="00FF1E69" w:rsidRDefault="00000000">
            <w:r>
              <w:rPr>
                <w:b/>
              </w:rPr>
              <w:t>Método (EN)</w:t>
            </w:r>
          </w:p>
        </w:tc>
        <w:tc>
          <w:tcPr>
            <w:tcW w:w="2351" w:type="dxa"/>
          </w:tcPr>
          <w:p w14:paraId="722672C4" w14:textId="77777777" w:rsidR="00FF1E69" w:rsidRDefault="00000000">
            <w:r>
              <w:rPr>
                <w:b/>
              </w:rPr>
              <w:t>Propósito (ES)</w:t>
            </w:r>
          </w:p>
        </w:tc>
        <w:tc>
          <w:tcPr>
            <w:tcW w:w="2351" w:type="dxa"/>
          </w:tcPr>
          <w:p w14:paraId="480DB4BA" w14:textId="77777777" w:rsidR="00FF1E69" w:rsidRDefault="00000000">
            <w:r>
              <w:rPr>
                <w:b/>
              </w:rPr>
              <w:t>Parámetros</w:t>
            </w:r>
          </w:p>
        </w:tc>
        <w:tc>
          <w:tcPr>
            <w:tcW w:w="2351" w:type="dxa"/>
          </w:tcPr>
          <w:p w14:paraId="50DB1039" w14:textId="77777777" w:rsidR="00FF1E69" w:rsidRDefault="00000000">
            <w:r>
              <w:rPr>
                <w:b/>
              </w:rPr>
              <w:t>Retorno</w:t>
            </w:r>
          </w:p>
        </w:tc>
      </w:tr>
      <w:tr w:rsidR="00FF1E69" w14:paraId="71B36C97" w14:textId="77777777">
        <w:tc>
          <w:tcPr>
            <w:tcW w:w="2351" w:type="dxa"/>
          </w:tcPr>
          <w:p w14:paraId="44835C8F" w14:textId="77777777" w:rsidR="00FF1E69" w:rsidRDefault="00000000">
            <w:r>
              <w:t>record(action, entity, entityId, actorType, user, ip, details)</w:t>
            </w:r>
          </w:p>
        </w:tc>
        <w:tc>
          <w:tcPr>
            <w:tcW w:w="2351" w:type="dxa"/>
          </w:tcPr>
          <w:p w14:paraId="7E82B309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>Registra un evento de auditoría.</w:t>
            </w:r>
          </w:p>
        </w:tc>
        <w:tc>
          <w:tcPr>
            <w:tcW w:w="2351" w:type="dxa"/>
          </w:tcPr>
          <w:p w14:paraId="771B5F58" w14:textId="77777777" w:rsidR="00FF1E69" w:rsidRDefault="00000000">
            <w:r>
              <w:t>…</w:t>
            </w:r>
          </w:p>
        </w:tc>
        <w:tc>
          <w:tcPr>
            <w:tcW w:w="2351" w:type="dxa"/>
          </w:tcPr>
          <w:p w14:paraId="7025B591" w14:textId="77777777" w:rsidR="00FF1E69" w:rsidRDefault="00000000">
            <w:r>
              <w:t>void</w:t>
            </w:r>
          </w:p>
        </w:tc>
      </w:tr>
    </w:tbl>
    <w:p w14:paraId="0B59D2DF" w14:textId="77777777" w:rsidR="00FF1E69" w:rsidRDefault="00FF1E69"/>
    <w:p w14:paraId="0FFB6BCA" w14:textId="77777777" w:rsidR="00FF1E69" w:rsidRDefault="00000000">
      <w:pPr>
        <w:pStyle w:val="Ttulo3"/>
      </w:pPr>
      <w:r>
        <w:t>AuditService</w:t>
      </w:r>
    </w:p>
    <w:p w14:paraId="3B62CF64" w14:textId="77777777" w:rsidR="00FF1E69" w:rsidRPr="0007634B" w:rsidRDefault="00000000">
      <w:pPr>
        <w:rPr>
          <w:lang w:val="es-CO"/>
        </w:rPr>
      </w:pPr>
      <w:r w:rsidRPr="0007634B">
        <w:rPr>
          <w:b/>
          <w:lang w:val="es-CO"/>
        </w:rPr>
        <w:t xml:space="preserve">Función: </w:t>
      </w:r>
      <w:r w:rsidRPr="0007634B">
        <w:rPr>
          <w:lang w:val="es-CO"/>
        </w:rPr>
        <w:t>Servicio para centralizar la creación de registros de auditoría y estandarizar acciones relevantes.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20"/>
        <w:gridCol w:w="1914"/>
        <w:gridCol w:w="2744"/>
        <w:gridCol w:w="1718"/>
      </w:tblGrid>
      <w:tr w:rsidR="00FF1E69" w14:paraId="0CC7D367" w14:textId="77777777">
        <w:tc>
          <w:tcPr>
            <w:tcW w:w="2351" w:type="dxa"/>
          </w:tcPr>
          <w:p w14:paraId="58BB1335" w14:textId="77777777" w:rsidR="00FF1E69" w:rsidRDefault="00000000">
            <w:proofErr w:type="spellStart"/>
            <w:r>
              <w:rPr>
                <w:b/>
              </w:rPr>
              <w:t>Método</w:t>
            </w:r>
            <w:proofErr w:type="spellEnd"/>
            <w:r>
              <w:rPr>
                <w:b/>
              </w:rPr>
              <w:t xml:space="preserve"> (EN)</w:t>
            </w:r>
          </w:p>
        </w:tc>
        <w:tc>
          <w:tcPr>
            <w:tcW w:w="2351" w:type="dxa"/>
          </w:tcPr>
          <w:p w14:paraId="1BDCB6F7" w14:textId="77777777" w:rsidR="00FF1E69" w:rsidRDefault="00000000">
            <w:r>
              <w:rPr>
                <w:b/>
              </w:rPr>
              <w:t>Propósito (ES)</w:t>
            </w:r>
          </w:p>
        </w:tc>
        <w:tc>
          <w:tcPr>
            <w:tcW w:w="2351" w:type="dxa"/>
          </w:tcPr>
          <w:p w14:paraId="7D63EBFB" w14:textId="77777777" w:rsidR="00FF1E69" w:rsidRDefault="00000000">
            <w:r>
              <w:rPr>
                <w:b/>
              </w:rPr>
              <w:t>Parámetros</w:t>
            </w:r>
          </w:p>
        </w:tc>
        <w:tc>
          <w:tcPr>
            <w:tcW w:w="2351" w:type="dxa"/>
          </w:tcPr>
          <w:p w14:paraId="7D60FC9B" w14:textId="77777777" w:rsidR="00FF1E69" w:rsidRDefault="00000000">
            <w:r>
              <w:rPr>
                <w:b/>
              </w:rPr>
              <w:t>Retorno</w:t>
            </w:r>
          </w:p>
        </w:tc>
      </w:tr>
      <w:tr w:rsidR="00FF1E69" w14:paraId="4376BB8F" w14:textId="77777777">
        <w:tc>
          <w:tcPr>
            <w:tcW w:w="2351" w:type="dxa"/>
          </w:tcPr>
          <w:p w14:paraId="6905CB17" w14:textId="77777777" w:rsidR="00FF1E69" w:rsidRDefault="00000000">
            <w:r>
              <w:t>log(action, entity, entityId, actorType, user, ip, details)</w:t>
            </w:r>
          </w:p>
        </w:tc>
        <w:tc>
          <w:tcPr>
            <w:tcW w:w="2351" w:type="dxa"/>
          </w:tcPr>
          <w:p w14:paraId="1E4D25CC" w14:textId="77777777" w:rsidR="00FF1E69" w:rsidRDefault="00000000">
            <w:r>
              <w:t>Registro genérico de auditoría.</w:t>
            </w:r>
          </w:p>
        </w:tc>
        <w:tc>
          <w:tcPr>
            <w:tcW w:w="2351" w:type="dxa"/>
          </w:tcPr>
          <w:p w14:paraId="10AFC0EE" w14:textId="77777777" w:rsidR="00FF1E69" w:rsidRDefault="00000000">
            <w:r>
              <w:t>…</w:t>
            </w:r>
          </w:p>
        </w:tc>
        <w:tc>
          <w:tcPr>
            <w:tcW w:w="2351" w:type="dxa"/>
          </w:tcPr>
          <w:p w14:paraId="41891851" w14:textId="77777777" w:rsidR="00FF1E69" w:rsidRDefault="00000000">
            <w:r>
              <w:t>void</w:t>
            </w:r>
          </w:p>
        </w:tc>
      </w:tr>
      <w:tr w:rsidR="00FF1E69" w14:paraId="3925A919" w14:textId="77777777">
        <w:tc>
          <w:tcPr>
            <w:tcW w:w="2351" w:type="dxa"/>
          </w:tcPr>
          <w:p w14:paraId="3D063883" w14:textId="77777777" w:rsidR="00FF1E69" w:rsidRDefault="00000000">
            <w:r>
              <w:t>logUserUpdate(user, admin, ip)</w:t>
            </w:r>
          </w:p>
        </w:tc>
        <w:tc>
          <w:tcPr>
            <w:tcW w:w="2351" w:type="dxa"/>
          </w:tcPr>
          <w:p w14:paraId="32B2D215" w14:textId="77777777" w:rsidR="00FF1E69" w:rsidRDefault="00000000">
            <w:r>
              <w:t>Audita actualización de perfil.</w:t>
            </w:r>
          </w:p>
        </w:tc>
        <w:tc>
          <w:tcPr>
            <w:tcW w:w="2351" w:type="dxa"/>
          </w:tcPr>
          <w:p w14:paraId="113236F7" w14:textId="77777777" w:rsidR="00FF1E69" w:rsidRDefault="00000000">
            <w:r>
              <w:t>user:UserAccount, admin:Administrator, ip:String</w:t>
            </w:r>
          </w:p>
        </w:tc>
        <w:tc>
          <w:tcPr>
            <w:tcW w:w="2351" w:type="dxa"/>
          </w:tcPr>
          <w:p w14:paraId="4E735235" w14:textId="77777777" w:rsidR="00FF1E69" w:rsidRDefault="00000000">
            <w:r>
              <w:t>void</w:t>
            </w:r>
          </w:p>
        </w:tc>
      </w:tr>
      <w:tr w:rsidR="00FF1E69" w14:paraId="4F9C643E" w14:textId="77777777">
        <w:tc>
          <w:tcPr>
            <w:tcW w:w="2351" w:type="dxa"/>
          </w:tcPr>
          <w:p w14:paraId="74D508DC" w14:textId="77777777" w:rsidR="00FF1E69" w:rsidRDefault="00000000">
            <w:r>
              <w:t>logSimulationSaved(sim, student, ip)</w:t>
            </w:r>
          </w:p>
        </w:tc>
        <w:tc>
          <w:tcPr>
            <w:tcW w:w="2351" w:type="dxa"/>
          </w:tcPr>
          <w:p w14:paraId="2BC1C587" w14:textId="77777777" w:rsidR="00FF1E69" w:rsidRDefault="00000000">
            <w:r>
              <w:t>Audita guardado de simulación.</w:t>
            </w:r>
          </w:p>
        </w:tc>
        <w:tc>
          <w:tcPr>
            <w:tcW w:w="2351" w:type="dxa"/>
          </w:tcPr>
          <w:p w14:paraId="43C38B35" w14:textId="77777777" w:rsidR="00FF1E69" w:rsidRDefault="00000000">
            <w:r>
              <w:t>sim:Simulation, student:Student, ip:String</w:t>
            </w:r>
          </w:p>
        </w:tc>
        <w:tc>
          <w:tcPr>
            <w:tcW w:w="2351" w:type="dxa"/>
          </w:tcPr>
          <w:p w14:paraId="3FC04ED0" w14:textId="77777777" w:rsidR="00FF1E69" w:rsidRDefault="00000000">
            <w:r>
              <w:t>void</w:t>
            </w:r>
          </w:p>
        </w:tc>
      </w:tr>
      <w:tr w:rsidR="00FF1E69" w14:paraId="0A610E53" w14:textId="77777777">
        <w:tc>
          <w:tcPr>
            <w:tcW w:w="2351" w:type="dxa"/>
          </w:tcPr>
          <w:p w14:paraId="3DBE80D4" w14:textId="77777777" w:rsidR="00FF1E69" w:rsidRDefault="00000000">
            <w:r>
              <w:t>logParameterChange(version, admin, ip)</w:t>
            </w:r>
          </w:p>
        </w:tc>
        <w:tc>
          <w:tcPr>
            <w:tcW w:w="2351" w:type="dxa"/>
          </w:tcPr>
          <w:p w14:paraId="50612AD8" w14:textId="77777777" w:rsidR="00FF1E69" w:rsidRDefault="00000000">
            <w:r>
              <w:t>Audita cambios de parámetros.</w:t>
            </w:r>
          </w:p>
        </w:tc>
        <w:tc>
          <w:tcPr>
            <w:tcW w:w="2351" w:type="dxa"/>
          </w:tcPr>
          <w:p w14:paraId="3AB5748A" w14:textId="77777777" w:rsidR="00FF1E69" w:rsidRDefault="00000000">
            <w:r>
              <w:t>version:ParameterVersion, admin:Administrator, ip:String</w:t>
            </w:r>
          </w:p>
        </w:tc>
        <w:tc>
          <w:tcPr>
            <w:tcW w:w="2351" w:type="dxa"/>
          </w:tcPr>
          <w:p w14:paraId="5E44A454" w14:textId="77777777" w:rsidR="00FF1E69" w:rsidRDefault="00000000">
            <w:r>
              <w:t>void</w:t>
            </w:r>
          </w:p>
        </w:tc>
      </w:tr>
    </w:tbl>
    <w:p w14:paraId="6DB22AC7" w14:textId="77777777" w:rsidR="00FF1E69" w:rsidRDefault="00000000">
      <w:pPr>
        <w:pStyle w:val="Ttulo1"/>
      </w:pPr>
      <w:r>
        <w:lastRenderedPageBreak/>
        <w:t>9. Relaciones y multiplicidades clave</w:t>
      </w:r>
    </w:p>
    <w:p w14:paraId="67201458" w14:textId="77777777" w:rsidR="00FF1E69" w:rsidRPr="0007634B" w:rsidRDefault="00000000">
      <w:pPr>
        <w:rPr>
          <w:lang w:val="es-CO"/>
        </w:rPr>
      </w:pPr>
      <w:r w:rsidRPr="0007634B">
        <w:rPr>
          <w:b/>
          <w:lang w:val="es-CO"/>
        </w:rPr>
        <w:t xml:space="preserve">Objetivo: </w:t>
      </w:r>
      <w:r w:rsidRPr="0007634B">
        <w:rPr>
          <w:lang w:val="es-CO"/>
        </w:rPr>
        <w:t>Resumir las relaciones principales del diagrama para entender agregación/composición y cardinalidades.</w:t>
      </w:r>
    </w:p>
    <w:p w14:paraId="54B95E24" w14:textId="77777777" w:rsidR="00FF1E69" w:rsidRDefault="00000000">
      <w:proofErr w:type="spellStart"/>
      <w:r>
        <w:t>Relaciones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>:</w:t>
      </w:r>
    </w:p>
    <w:p w14:paraId="665D73AD" w14:textId="77777777" w:rsidR="00FF1E69" w:rsidRDefault="00000000">
      <w:r>
        <w:t>- Role (1) — (0..*) UserAccount</w:t>
      </w:r>
    </w:p>
    <w:p w14:paraId="2A2BA391" w14:textId="77777777" w:rsidR="00FF1E69" w:rsidRDefault="00000000">
      <w:r>
        <w:t>- UserAccount (1) — (0..*) Simulation</w:t>
      </w:r>
    </w:p>
    <w:p w14:paraId="672EC4D8" w14:textId="77777777" w:rsidR="00FF1E69" w:rsidRDefault="00000000">
      <w:r>
        <w:t>- Simulation (1) ◼— (1..*) AmortizationRow (composición)</w:t>
      </w:r>
    </w:p>
    <w:p w14:paraId="08428424" w14:textId="77777777" w:rsidR="00FF1E69" w:rsidRDefault="00000000">
      <w:r>
        <w:t>- ParameterVersion (1) — (0..*) Simulation</w:t>
      </w:r>
    </w:p>
    <w:p w14:paraId="7AD3FB3E" w14:textId="77777777" w:rsidR="00FF1E69" w:rsidRDefault="00000000">
      <w:r>
        <w:t>- ParameterVersion (1) ◼— (0..*) InterestRate / ModalityRule / InitialPaymentRule (composición)</w:t>
      </w:r>
    </w:p>
    <w:p w14:paraId="315A7322" w14:textId="77777777" w:rsidR="00FF1E69" w:rsidRDefault="00000000">
      <w:r>
        <w:t>- UserAccount (1) — (0..*) ExportLog y Simulation (1) — (0..*) ExportLog</w:t>
      </w:r>
    </w:p>
    <w:p w14:paraId="75FFB1B2" w14:textId="77777777" w:rsidR="00FF1E69" w:rsidRDefault="00000000">
      <w:r>
        <w:t>- ExportLog (1) ◼— (1) ExportContentFlags (composición)</w:t>
      </w:r>
    </w:p>
    <w:p w14:paraId="6D50EB67" w14:textId="77777777" w:rsidR="00FF1E69" w:rsidRDefault="00000000">
      <w:r>
        <w:t>- UserAccount (1) — (0..*) PasswordResetToken</w:t>
      </w:r>
    </w:p>
    <w:p w14:paraId="5463C46E" w14:textId="77777777" w:rsidR="00FF1E69" w:rsidRPr="0007634B" w:rsidRDefault="00000000">
      <w:pPr>
        <w:rPr>
          <w:lang w:val="es-CO"/>
        </w:rPr>
      </w:pPr>
      <w:r w:rsidRPr="0007634B">
        <w:rPr>
          <w:lang w:val="es-CO"/>
        </w:rPr>
        <w:t xml:space="preserve">- </w:t>
      </w:r>
      <w:proofErr w:type="spellStart"/>
      <w:r w:rsidRPr="0007634B">
        <w:rPr>
          <w:lang w:val="es-CO"/>
        </w:rPr>
        <w:t>UserAccount</w:t>
      </w:r>
      <w:proofErr w:type="spellEnd"/>
      <w:r w:rsidRPr="0007634B">
        <w:rPr>
          <w:lang w:val="es-CO"/>
        </w:rPr>
        <w:t xml:space="preserve"> (1) — (</w:t>
      </w:r>
      <w:proofErr w:type="gramStart"/>
      <w:r w:rsidRPr="0007634B">
        <w:rPr>
          <w:lang w:val="es-CO"/>
        </w:rPr>
        <w:t>0..</w:t>
      </w:r>
      <w:proofErr w:type="gramEnd"/>
      <w:r w:rsidRPr="0007634B">
        <w:rPr>
          <w:lang w:val="es-CO"/>
        </w:rPr>
        <w:t xml:space="preserve">*) </w:t>
      </w:r>
      <w:proofErr w:type="spellStart"/>
      <w:r w:rsidRPr="0007634B">
        <w:rPr>
          <w:lang w:val="es-CO"/>
        </w:rPr>
        <w:t>AuditLog</w:t>
      </w:r>
      <w:proofErr w:type="spellEnd"/>
    </w:p>
    <w:p w14:paraId="12738D1A" w14:textId="77777777" w:rsidR="00FF1E69" w:rsidRPr="0007634B" w:rsidRDefault="00000000">
      <w:pPr>
        <w:pStyle w:val="Ttulo1"/>
        <w:rPr>
          <w:lang w:val="es-CO"/>
        </w:rPr>
      </w:pPr>
      <w:r w:rsidRPr="0007634B">
        <w:rPr>
          <w:lang w:val="es-CO"/>
        </w:rPr>
        <w:t>10. Mapeo del diagrama al flujo de pantallas (</w:t>
      </w:r>
      <w:proofErr w:type="spellStart"/>
      <w:r w:rsidRPr="0007634B">
        <w:rPr>
          <w:lang w:val="es-CO"/>
        </w:rPr>
        <w:t>Figma</w:t>
      </w:r>
      <w:proofErr w:type="spellEnd"/>
      <w:r w:rsidRPr="0007634B">
        <w:rPr>
          <w:lang w:val="es-CO"/>
        </w:rPr>
        <w:t>)</w:t>
      </w:r>
    </w:p>
    <w:p w14:paraId="75F8C974" w14:textId="77777777" w:rsidR="00FF1E69" w:rsidRPr="0007634B" w:rsidRDefault="00000000">
      <w:pPr>
        <w:rPr>
          <w:lang w:val="es-CO"/>
        </w:rPr>
      </w:pPr>
      <w:r w:rsidRPr="0007634B">
        <w:rPr>
          <w:b/>
          <w:lang w:val="es-CO"/>
        </w:rPr>
        <w:t xml:space="preserve">Objetivo: </w:t>
      </w:r>
      <w:r w:rsidRPr="0007634B">
        <w:rPr>
          <w:lang w:val="es-CO"/>
        </w:rPr>
        <w:t>Relacionar pantallas y flujo de actores con clases y servicios del diagrama.</w:t>
      </w:r>
    </w:p>
    <w:p w14:paraId="64554B05" w14:textId="77777777" w:rsidR="00FF1E69" w:rsidRPr="0007634B" w:rsidRDefault="00000000">
      <w:pPr>
        <w:pStyle w:val="Ttulo2"/>
        <w:rPr>
          <w:lang w:val="es-CO"/>
        </w:rPr>
      </w:pPr>
      <w:r w:rsidRPr="0007634B">
        <w:rPr>
          <w:lang w:val="es-CO"/>
        </w:rPr>
        <w:t>10.1 Flujo del estudiante</w:t>
      </w:r>
    </w:p>
    <w:p w14:paraId="372BDD9A" w14:textId="77777777" w:rsidR="00FF1E69" w:rsidRPr="0007634B" w:rsidRDefault="00000000">
      <w:pPr>
        <w:rPr>
          <w:lang w:val="es-CO"/>
        </w:rPr>
      </w:pPr>
      <w:r w:rsidRPr="0007634B">
        <w:rPr>
          <w:lang w:val="es-CO"/>
        </w:rPr>
        <w:t xml:space="preserve">1) Registro: creación de </w:t>
      </w:r>
      <w:proofErr w:type="spellStart"/>
      <w:r w:rsidRPr="0007634B">
        <w:rPr>
          <w:lang w:val="es-CO"/>
        </w:rPr>
        <w:t>UserAccount</w:t>
      </w:r>
      <w:proofErr w:type="spellEnd"/>
      <w:r w:rsidRPr="0007634B">
        <w:rPr>
          <w:lang w:val="es-CO"/>
        </w:rPr>
        <w:t xml:space="preserve"> y asignación de Role=STUDENT.</w:t>
      </w:r>
    </w:p>
    <w:p w14:paraId="28E12E2B" w14:textId="77777777" w:rsidR="00FF1E69" w:rsidRPr="0007634B" w:rsidRDefault="00000000">
      <w:pPr>
        <w:rPr>
          <w:lang w:val="es-CO"/>
        </w:rPr>
      </w:pPr>
      <w:r w:rsidRPr="0007634B">
        <w:rPr>
          <w:lang w:val="es-CO"/>
        </w:rPr>
        <w:t xml:space="preserve">2) Login: </w:t>
      </w:r>
      <w:proofErr w:type="spellStart"/>
      <w:r w:rsidRPr="0007634B">
        <w:rPr>
          <w:lang w:val="es-CO"/>
        </w:rPr>
        <w:t>AuthService.login</w:t>
      </w:r>
      <w:proofErr w:type="spellEnd"/>
      <w:r w:rsidRPr="0007634B">
        <w:rPr>
          <w:lang w:val="es-CO"/>
        </w:rPr>
        <w:t xml:space="preserve">() valida en </w:t>
      </w:r>
      <w:proofErr w:type="spellStart"/>
      <w:r w:rsidRPr="0007634B">
        <w:rPr>
          <w:lang w:val="es-CO"/>
        </w:rPr>
        <w:t>LdapClient</w:t>
      </w:r>
      <w:proofErr w:type="spellEnd"/>
      <w:r w:rsidRPr="0007634B">
        <w:rPr>
          <w:lang w:val="es-CO"/>
        </w:rPr>
        <w:t xml:space="preserve"> y genera JWT vía </w:t>
      </w:r>
      <w:proofErr w:type="spellStart"/>
      <w:r w:rsidRPr="0007634B">
        <w:rPr>
          <w:lang w:val="es-CO"/>
        </w:rPr>
        <w:t>JwtService</w:t>
      </w:r>
      <w:proofErr w:type="spellEnd"/>
      <w:r w:rsidRPr="0007634B">
        <w:rPr>
          <w:lang w:val="es-CO"/>
        </w:rPr>
        <w:t xml:space="preserve">; retorna </w:t>
      </w:r>
      <w:proofErr w:type="spellStart"/>
      <w:r w:rsidRPr="0007634B">
        <w:rPr>
          <w:lang w:val="es-CO"/>
        </w:rPr>
        <w:t>AuthSession</w:t>
      </w:r>
      <w:proofErr w:type="spellEnd"/>
      <w:r w:rsidRPr="0007634B">
        <w:rPr>
          <w:lang w:val="es-CO"/>
        </w:rPr>
        <w:t>.</w:t>
      </w:r>
    </w:p>
    <w:p w14:paraId="61B4FD90" w14:textId="77777777" w:rsidR="00FF1E69" w:rsidRPr="0007634B" w:rsidRDefault="00000000">
      <w:pPr>
        <w:rPr>
          <w:lang w:val="es-CO"/>
        </w:rPr>
      </w:pPr>
      <w:r w:rsidRPr="0007634B">
        <w:rPr>
          <w:lang w:val="es-CO"/>
        </w:rPr>
        <w:t xml:space="preserve">3) Crear simulación: UI construye </w:t>
      </w:r>
      <w:proofErr w:type="spellStart"/>
      <w:r w:rsidRPr="0007634B">
        <w:rPr>
          <w:lang w:val="es-CO"/>
        </w:rPr>
        <w:t>SimulationInput</w:t>
      </w:r>
      <w:proofErr w:type="spellEnd"/>
      <w:r w:rsidRPr="0007634B">
        <w:rPr>
          <w:lang w:val="es-CO"/>
        </w:rPr>
        <w:t xml:space="preserve">; </w:t>
      </w:r>
      <w:proofErr w:type="spellStart"/>
      <w:r w:rsidRPr="0007634B">
        <w:rPr>
          <w:lang w:val="es-CO"/>
        </w:rPr>
        <w:t>SimulationService.calculate</w:t>
      </w:r>
      <w:proofErr w:type="spellEnd"/>
      <w:r w:rsidRPr="0007634B">
        <w:rPr>
          <w:lang w:val="es-CO"/>
        </w:rPr>
        <w:t xml:space="preserve">() usa </w:t>
      </w:r>
      <w:proofErr w:type="spellStart"/>
      <w:r w:rsidRPr="0007634B">
        <w:rPr>
          <w:lang w:val="es-CO"/>
        </w:rPr>
        <w:t>ParameterService.getActiveVersion</w:t>
      </w:r>
      <w:proofErr w:type="spellEnd"/>
      <w:r w:rsidRPr="0007634B">
        <w:rPr>
          <w:lang w:val="es-CO"/>
        </w:rPr>
        <w:t xml:space="preserve">() y </w:t>
      </w:r>
      <w:proofErr w:type="spellStart"/>
      <w:r w:rsidRPr="0007634B">
        <w:rPr>
          <w:lang w:val="es-CO"/>
        </w:rPr>
        <w:t>SimulationEngine</w:t>
      </w:r>
      <w:proofErr w:type="spellEnd"/>
      <w:r w:rsidRPr="0007634B">
        <w:rPr>
          <w:lang w:val="es-CO"/>
        </w:rPr>
        <w:t>.</w:t>
      </w:r>
    </w:p>
    <w:p w14:paraId="77706443" w14:textId="77777777" w:rsidR="00FF1E69" w:rsidRPr="0007634B" w:rsidRDefault="00000000">
      <w:pPr>
        <w:rPr>
          <w:lang w:val="es-CO"/>
        </w:rPr>
      </w:pPr>
      <w:r w:rsidRPr="0007634B">
        <w:rPr>
          <w:lang w:val="es-CO"/>
        </w:rPr>
        <w:t xml:space="preserve">4) Resumen y tabla: </w:t>
      </w:r>
      <w:proofErr w:type="spellStart"/>
      <w:r w:rsidRPr="0007634B">
        <w:rPr>
          <w:lang w:val="es-CO"/>
        </w:rPr>
        <w:t>SimulationSummary</w:t>
      </w:r>
      <w:proofErr w:type="spellEnd"/>
      <w:r w:rsidRPr="0007634B">
        <w:rPr>
          <w:lang w:val="es-CO"/>
        </w:rPr>
        <w:t xml:space="preserve"> + </w:t>
      </w:r>
      <w:proofErr w:type="spellStart"/>
      <w:r w:rsidRPr="0007634B">
        <w:rPr>
          <w:lang w:val="es-CO"/>
        </w:rPr>
        <w:t>AmortizationRow</w:t>
      </w:r>
      <w:proofErr w:type="spellEnd"/>
      <w:r w:rsidRPr="0007634B">
        <w:rPr>
          <w:lang w:val="es-CO"/>
        </w:rPr>
        <w:t>.</w:t>
      </w:r>
    </w:p>
    <w:p w14:paraId="2DC34E36" w14:textId="77777777" w:rsidR="00FF1E69" w:rsidRPr="0007634B" w:rsidRDefault="00000000">
      <w:pPr>
        <w:rPr>
          <w:lang w:val="es-CO"/>
        </w:rPr>
      </w:pPr>
      <w:r w:rsidRPr="0007634B">
        <w:rPr>
          <w:lang w:val="es-CO"/>
        </w:rPr>
        <w:t xml:space="preserve">5) Destacar/Guardar: </w:t>
      </w:r>
      <w:proofErr w:type="spellStart"/>
      <w:r w:rsidRPr="0007634B">
        <w:rPr>
          <w:lang w:val="es-CO"/>
        </w:rPr>
        <w:t>Simulation.markFeatured</w:t>
      </w:r>
      <w:proofErr w:type="spellEnd"/>
      <w:r w:rsidRPr="0007634B">
        <w:rPr>
          <w:lang w:val="es-CO"/>
        </w:rPr>
        <w:t xml:space="preserve">() y </w:t>
      </w:r>
      <w:proofErr w:type="spellStart"/>
      <w:r w:rsidRPr="0007634B">
        <w:rPr>
          <w:lang w:val="es-CO"/>
        </w:rPr>
        <w:t>Simulation.save</w:t>
      </w:r>
      <w:proofErr w:type="spellEnd"/>
      <w:r w:rsidRPr="0007634B">
        <w:rPr>
          <w:lang w:val="es-CO"/>
        </w:rPr>
        <w:t xml:space="preserve">(); se audita con </w:t>
      </w:r>
      <w:proofErr w:type="spellStart"/>
      <w:r w:rsidRPr="0007634B">
        <w:rPr>
          <w:lang w:val="es-CO"/>
        </w:rPr>
        <w:t>AuditService</w:t>
      </w:r>
      <w:proofErr w:type="spellEnd"/>
      <w:r w:rsidRPr="0007634B">
        <w:rPr>
          <w:lang w:val="es-CO"/>
        </w:rPr>
        <w:t>.</w:t>
      </w:r>
    </w:p>
    <w:p w14:paraId="389C2870" w14:textId="77777777" w:rsidR="00FF1E69" w:rsidRPr="0007634B" w:rsidRDefault="00000000">
      <w:pPr>
        <w:rPr>
          <w:lang w:val="es-CO"/>
        </w:rPr>
      </w:pPr>
      <w:r w:rsidRPr="0007634B">
        <w:rPr>
          <w:lang w:val="es-CO"/>
        </w:rPr>
        <w:t xml:space="preserve">6) Historial: </w:t>
      </w:r>
      <w:proofErr w:type="spellStart"/>
      <w:r w:rsidRPr="0007634B">
        <w:rPr>
          <w:lang w:val="es-CO"/>
        </w:rPr>
        <w:t>SimulationService.listHistory</w:t>
      </w:r>
      <w:proofErr w:type="spellEnd"/>
      <w:r w:rsidRPr="0007634B">
        <w:rPr>
          <w:lang w:val="es-CO"/>
        </w:rPr>
        <w:t>(</w:t>
      </w:r>
      <w:proofErr w:type="spellStart"/>
      <w:r w:rsidRPr="0007634B">
        <w:rPr>
          <w:lang w:val="es-CO"/>
        </w:rPr>
        <w:t>criteria</w:t>
      </w:r>
      <w:proofErr w:type="spellEnd"/>
      <w:r w:rsidRPr="0007634B">
        <w:rPr>
          <w:lang w:val="es-CO"/>
        </w:rPr>
        <w:t>).</w:t>
      </w:r>
    </w:p>
    <w:p w14:paraId="59C81AB7" w14:textId="77777777" w:rsidR="00FF1E69" w:rsidRPr="0007634B" w:rsidRDefault="00000000">
      <w:pPr>
        <w:rPr>
          <w:lang w:val="es-CO"/>
        </w:rPr>
      </w:pPr>
      <w:r w:rsidRPr="0007634B">
        <w:rPr>
          <w:lang w:val="es-CO"/>
        </w:rPr>
        <w:t xml:space="preserve">7) Exportar: </w:t>
      </w:r>
      <w:proofErr w:type="spellStart"/>
      <w:r w:rsidRPr="0007634B">
        <w:rPr>
          <w:lang w:val="es-CO"/>
        </w:rPr>
        <w:t>ExportService.exportSimulation</w:t>
      </w:r>
      <w:proofErr w:type="spellEnd"/>
      <w:r w:rsidRPr="0007634B">
        <w:rPr>
          <w:lang w:val="es-CO"/>
        </w:rPr>
        <w:t xml:space="preserve">() con </w:t>
      </w:r>
      <w:proofErr w:type="spellStart"/>
      <w:r w:rsidRPr="0007634B">
        <w:rPr>
          <w:lang w:val="es-CO"/>
        </w:rPr>
        <w:t>ExportContentFlags</w:t>
      </w:r>
      <w:proofErr w:type="spellEnd"/>
      <w:r w:rsidRPr="0007634B">
        <w:rPr>
          <w:lang w:val="es-CO"/>
        </w:rPr>
        <w:t xml:space="preserve">; registra </w:t>
      </w:r>
      <w:proofErr w:type="spellStart"/>
      <w:r w:rsidRPr="0007634B">
        <w:rPr>
          <w:lang w:val="es-CO"/>
        </w:rPr>
        <w:t>ExportLog</w:t>
      </w:r>
      <w:proofErr w:type="spellEnd"/>
      <w:r w:rsidRPr="0007634B">
        <w:rPr>
          <w:lang w:val="es-CO"/>
        </w:rPr>
        <w:t>.</w:t>
      </w:r>
    </w:p>
    <w:p w14:paraId="6CB5CA00" w14:textId="77777777" w:rsidR="00FF1E69" w:rsidRPr="0007634B" w:rsidRDefault="00000000">
      <w:pPr>
        <w:pStyle w:val="Ttulo2"/>
        <w:rPr>
          <w:lang w:val="es-CO"/>
        </w:rPr>
      </w:pPr>
      <w:r w:rsidRPr="0007634B">
        <w:rPr>
          <w:lang w:val="es-CO"/>
        </w:rPr>
        <w:t>10.2 Flujo del administrador</w:t>
      </w:r>
    </w:p>
    <w:p w14:paraId="151354F1" w14:textId="77777777" w:rsidR="00FF1E69" w:rsidRPr="0007634B" w:rsidRDefault="00000000">
      <w:pPr>
        <w:rPr>
          <w:lang w:val="es-CO"/>
        </w:rPr>
      </w:pPr>
      <w:r w:rsidRPr="0007634B">
        <w:rPr>
          <w:lang w:val="es-CO"/>
        </w:rPr>
        <w:t>1) Login: igual que estudiante, pero con Role=ADMIN.</w:t>
      </w:r>
    </w:p>
    <w:p w14:paraId="21AE6D9B" w14:textId="77777777" w:rsidR="00FF1E69" w:rsidRPr="0007634B" w:rsidRDefault="00000000">
      <w:pPr>
        <w:rPr>
          <w:lang w:val="es-CO"/>
        </w:rPr>
      </w:pPr>
      <w:r w:rsidRPr="0007634B">
        <w:rPr>
          <w:lang w:val="es-CO"/>
        </w:rPr>
        <w:t xml:space="preserve">2) Gestión de estudiantes: edición de </w:t>
      </w:r>
      <w:proofErr w:type="spellStart"/>
      <w:r w:rsidRPr="0007634B">
        <w:rPr>
          <w:lang w:val="es-CO"/>
        </w:rPr>
        <w:t>UserAccount.updateProfile</w:t>
      </w:r>
      <w:proofErr w:type="spellEnd"/>
      <w:r w:rsidRPr="0007634B">
        <w:rPr>
          <w:lang w:val="es-CO"/>
        </w:rPr>
        <w:t xml:space="preserve">(); auditoría con </w:t>
      </w:r>
      <w:proofErr w:type="spellStart"/>
      <w:r w:rsidRPr="0007634B">
        <w:rPr>
          <w:lang w:val="es-CO"/>
        </w:rPr>
        <w:t>AuditService</w:t>
      </w:r>
      <w:proofErr w:type="spellEnd"/>
      <w:r w:rsidRPr="0007634B">
        <w:rPr>
          <w:lang w:val="es-CO"/>
        </w:rPr>
        <w:t>.</w:t>
      </w:r>
    </w:p>
    <w:p w14:paraId="3BAF94CC" w14:textId="77777777" w:rsidR="00FF1E69" w:rsidRPr="0007634B" w:rsidRDefault="00000000">
      <w:pPr>
        <w:rPr>
          <w:lang w:val="es-CO"/>
        </w:rPr>
      </w:pPr>
      <w:r w:rsidRPr="0007634B">
        <w:rPr>
          <w:lang w:val="es-CO"/>
        </w:rPr>
        <w:lastRenderedPageBreak/>
        <w:t xml:space="preserve">3) Parámetros: </w:t>
      </w:r>
      <w:proofErr w:type="spellStart"/>
      <w:r w:rsidRPr="0007634B">
        <w:rPr>
          <w:lang w:val="es-CO"/>
        </w:rPr>
        <w:t>ParameterService.updateParameters</w:t>
      </w:r>
      <w:proofErr w:type="spellEnd"/>
      <w:r w:rsidRPr="0007634B">
        <w:rPr>
          <w:lang w:val="es-CO"/>
        </w:rPr>
        <w:t>(</w:t>
      </w:r>
      <w:proofErr w:type="spellStart"/>
      <w:r w:rsidRPr="0007634B">
        <w:rPr>
          <w:lang w:val="es-CO"/>
        </w:rPr>
        <w:t>version</w:t>
      </w:r>
      <w:proofErr w:type="spellEnd"/>
      <w:r w:rsidRPr="0007634B">
        <w:rPr>
          <w:lang w:val="es-CO"/>
        </w:rPr>
        <w:t xml:space="preserve">, </w:t>
      </w:r>
      <w:proofErr w:type="spellStart"/>
      <w:r w:rsidRPr="0007634B">
        <w:rPr>
          <w:lang w:val="es-CO"/>
        </w:rPr>
        <w:t>admin</w:t>
      </w:r>
      <w:proofErr w:type="spellEnd"/>
      <w:r w:rsidRPr="0007634B">
        <w:rPr>
          <w:lang w:val="es-CO"/>
        </w:rPr>
        <w:t xml:space="preserve">) gestiona </w:t>
      </w:r>
      <w:proofErr w:type="spellStart"/>
      <w:r w:rsidRPr="0007634B">
        <w:rPr>
          <w:lang w:val="es-CO"/>
        </w:rPr>
        <w:t>ParameterVersion</w:t>
      </w:r>
      <w:proofErr w:type="spellEnd"/>
      <w:r w:rsidRPr="0007634B">
        <w:rPr>
          <w:lang w:val="es-CO"/>
        </w:rPr>
        <w:t xml:space="preserve"> y reglas; auditoría.</w:t>
      </w:r>
    </w:p>
    <w:p w14:paraId="59EC2682" w14:textId="77777777" w:rsidR="00FF1E69" w:rsidRPr="0007634B" w:rsidRDefault="00000000">
      <w:pPr>
        <w:rPr>
          <w:lang w:val="es-CO"/>
        </w:rPr>
      </w:pPr>
      <w:r w:rsidRPr="0007634B">
        <w:rPr>
          <w:lang w:val="es-CO"/>
        </w:rPr>
        <w:t xml:space="preserve">4) Gestión de simulaciones: </w:t>
      </w:r>
      <w:proofErr w:type="spellStart"/>
      <w:r w:rsidRPr="0007634B">
        <w:rPr>
          <w:lang w:val="es-CO"/>
        </w:rPr>
        <w:t>SimulationService.listAll</w:t>
      </w:r>
      <w:proofErr w:type="spellEnd"/>
      <w:r w:rsidRPr="0007634B">
        <w:rPr>
          <w:lang w:val="es-CO"/>
        </w:rPr>
        <w:t>(</w:t>
      </w:r>
      <w:proofErr w:type="spellStart"/>
      <w:r w:rsidRPr="0007634B">
        <w:rPr>
          <w:lang w:val="es-CO"/>
        </w:rPr>
        <w:t>criteria</w:t>
      </w:r>
      <w:proofErr w:type="spellEnd"/>
      <w:r w:rsidRPr="0007634B">
        <w:rPr>
          <w:lang w:val="es-CO"/>
        </w:rPr>
        <w:t xml:space="preserve">); eliminación lógica con </w:t>
      </w:r>
      <w:proofErr w:type="spellStart"/>
      <w:r w:rsidRPr="0007634B">
        <w:rPr>
          <w:lang w:val="es-CO"/>
        </w:rPr>
        <w:t>softDelete</w:t>
      </w:r>
      <w:proofErr w:type="spellEnd"/>
      <w:r w:rsidRPr="0007634B">
        <w:rPr>
          <w:lang w:val="es-CO"/>
        </w:rPr>
        <w:t>().</w:t>
      </w:r>
    </w:p>
    <w:p w14:paraId="538E1F3E" w14:textId="77777777" w:rsidR="00FF1E69" w:rsidRPr="0007634B" w:rsidRDefault="00000000">
      <w:pPr>
        <w:rPr>
          <w:lang w:val="es-CO"/>
        </w:rPr>
      </w:pPr>
      <w:r w:rsidRPr="0007634B">
        <w:rPr>
          <w:lang w:val="es-CO"/>
        </w:rPr>
        <w:t>5) Exportación: igual al estudiante, con formato PDF/CSV según permisos.</w:t>
      </w:r>
    </w:p>
    <w:p w14:paraId="0E517B72" w14:textId="77777777" w:rsidR="00FF1E69" w:rsidRPr="0007634B" w:rsidRDefault="00000000">
      <w:pPr>
        <w:pStyle w:val="Ttulo2"/>
        <w:rPr>
          <w:lang w:val="es-CO"/>
        </w:rPr>
      </w:pPr>
      <w:r w:rsidRPr="0007634B">
        <w:rPr>
          <w:lang w:val="es-CO"/>
        </w:rPr>
        <w:t>10.3 Flujo del invitado</w:t>
      </w:r>
    </w:p>
    <w:p w14:paraId="66F989CC" w14:textId="77777777" w:rsidR="00FF1E69" w:rsidRPr="0007634B" w:rsidRDefault="00000000">
      <w:pPr>
        <w:rPr>
          <w:lang w:val="es-CO"/>
        </w:rPr>
      </w:pPr>
      <w:r w:rsidRPr="0007634B">
        <w:rPr>
          <w:lang w:val="es-CO"/>
        </w:rPr>
        <w:t xml:space="preserve">1) Modo invitado: se crea </w:t>
      </w:r>
      <w:proofErr w:type="spellStart"/>
      <w:r w:rsidRPr="0007634B">
        <w:rPr>
          <w:lang w:val="es-CO"/>
        </w:rPr>
        <w:t>GuestSession</w:t>
      </w:r>
      <w:proofErr w:type="spellEnd"/>
      <w:r w:rsidRPr="0007634B">
        <w:rPr>
          <w:lang w:val="es-CO"/>
        </w:rPr>
        <w:t xml:space="preserve"> (temporal).</w:t>
      </w:r>
    </w:p>
    <w:p w14:paraId="0E283898" w14:textId="77777777" w:rsidR="00FF1E69" w:rsidRPr="0007634B" w:rsidRDefault="00000000">
      <w:pPr>
        <w:rPr>
          <w:lang w:val="es-CO"/>
        </w:rPr>
      </w:pPr>
      <w:r w:rsidRPr="0007634B">
        <w:rPr>
          <w:lang w:val="es-CO"/>
        </w:rPr>
        <w:t xml:space="preserve">2) Simulación: usa el mismo formulario y </w:t>
      </w:r>
      <w:proofErr w:type="spellStart"/>
      <w:r w:rsidRPr="0007634B">
        <w:rPr>
          <w:lang w:val="es-CO"/>
        </w:rPr>
        <w:t>SimulationInput</w:t>
      </w:r>
      <w:proofErr w:type="spellEnd"/>
      <w:r w:rsidRPr="0007634B">
        <w:rPr>
          <w:lang w:val="es-CO"/>
        </w:rPr>
        <w:t>.</w:t>
      </w:r>
    </w:p>
    <w:p w14:paraId="380FDEC2" w14:textId="77777777" w:rsidR="00FF1E69" w:rsidRPr="0007634B" w:rsidRDefault="00000000">
      <w:pPr>
        <w:rPr>
          <w:lang w:val="es-CO"/>
        </w:rPr>
      </w:pPr>
      <w:r w:rsidRPr="0007634B">
        <w:rPr>
          <w:lang w:val="es-CO"/>
        </w:rPr>
        <w:t xml:space="preserve">3) Cálculo: </w:t>
      </w:r>
      <w:proofErr w:type="spellStart"/>
      <w:r w:rsidRPr="0007634B">
        <w:rPr>
          <w:lang w:val="es-CO"/>
        </w:rPr>
        <w:t>SimulationEngine</w:t>
      </w:r>
      <w:proofErr w:type="spellEnd"/>
      <w:r w:rsidRPr="0007634B">
        <w:rPr>
          <w:lang w:val="es-CO"/>
        </w:rPr>
        <w:t xml:space="preserve"> </w:t>
      </w:r>
      <w:proofErr w:type="spellStart"/>
      <w:r w:rsidRPr="0007634B">
        <w:rPr>
          <w:lang w:val="es-CO"/>
        </w:rPr>
        <w:t>computeSummary</w:t>
      </w:r>
      <w:proofErr w:type="spellEnd"/>
      <w:r w:rsidRPr="0007634B">
        <w:rPr>
          <w:lang w:val="es-CO"/>
        </w:rPr>
        <w:t xml:space="preserve"> + amortización; no se persiste </w:t>
      </w:r>
      <w:proofErr w:type="spellStart"/>
      <w:r w:rsidRPr="0007634B">
        <w:rPr>
          <w:lang w:val="es-CO"/>
        </w:rPr>
        <w:t>Simulation</w:t>
      </w:r>
      <w:proofErr w:type="spellEnd"/>
      <w:r w:rsidRPr="0007634B">
        <w:rPr>
          <w:lang w:val="es-CO"/>
        </w:rPr>
        <w:t xml:space="preserve"> (no </w:t>
      </w:r>
      <w:proofErr w:type="spellStart"/>
      <w:r w:rsidRPr="0007634B">
        <w:rPr>
          <w:lang w:val="es-CO"/>
        </w:rPr>
        <w:t>save</w:t>
      </w:r>
      <w:proofErr w:type="spellEnd"/>
      <w:r w:rsidRPr="0007634B">
        <w:rPr>
          <w:lang w:val="es-CO"/>
        </w:rPr>
        <w:t>/</w:t>
      </w:r>
      <w:proofErr w:type="spellStart"/>
      <w:r w:rsidRPr="0007634B">
        <w:rPr>
          <w:lang w:val="es-CO"/>
        </w:rPr>
        <w:t>export</w:t>
      </w:r>
      <w:proofErr w:type="spellEnd"/>
      <w:r w:rsidRPr="0007634B">
        <w:rPr>
          <w:lang w:val="es-CO"/>
        </w:rPr>
        <w:t>/</w:t>
      </w:r>
      <w:proofErr w:type="spellStart"/>
      <w:r w:rsidRPr="0007634B">
        <w:rPr>
          <w:lang w:val="es-CO"/>
        </w:rPr>
        <w:t>history</w:t>
      </w:r>
      <w:proofErr w:type="spellEnd"/>
      <w:r w:rsidRPr="0007634B">
        <w:rPr>
          <w:lang w:val="es-CO"/>
        </w:rPr>
        <w:t>).</w:t>
      </w:r>
    </w:p>
    <w:p w14:paraId="53E19383" w14:textId="77777777" w:rsidR="00FF1E69" w:rsidRPr="0007634B" w:rsidRDefault="00000000">
      <w:pPr>
        <w:pStyle w:val="Ttulo1"/>
        <w:rPr>
          <w:lang w:val="es-CO"/>
        </w:rPr>
      </w:pPr>
      <w:r w:rsidRPr="0007634B">
        <w:rPr>
          <w:lang w:val="es-CO"/>
        </w:rPr>
        <w:t>11. Apéndice: Enumeraciones (ENUM)</w:t>
      </w:r>
    </w:p>
    <w:p w14:paraId="0FE4FD08" w14:textId="77777777" w:rsidR="00FF1E69" w:rsidRPr="0007634B" w:rsidRDefault="00000000">
      <w:pPr>
        <w:rPr>
          <w:lang w:val="es-CO"/>
        </w:rPr>
      </w:pPr>
      <w:r w:rsidRPr="0007634B">
        <w:rPr>
          <w:b/>
          <w:lang w:val="es-CO"/>
        </w:rPr>
        <w:t xml:space="preserve">Objetivo: </w:t>
      </w:r>
      <w:r w:rsidRPr="0007634B">
        <w:rPr>
          <w:lang w:val="es-CO"/>
        </w:rPr>
        <w:t>Consolidar valores enumerados del dominio para lectura rápida del diagrama.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33"/>
        <w:gridCol w:w="3132"/>
        <w:gridCol w:w="3131"/>
      </w:tblGrid>
      <w:tr w:rsidR="00FF1E69" w14:paraId="3716147F" w14:textId="77777777">
        <w:tc>
          <w:tcPr>
            <w:tcW w:w="3135" w:type="dxa"/>
          </w:tcPr>
          <w:p w14:paraId="5ECBD9B8" w14:textId="77777777" w:rsidR="00FF1E69" w:rsidRDefault="00000000">
            <w:r>
              <w:rPr>
                <w:b/>
              </w:rPr>
              <w:t>Enum</w:t>
            </w:r>
          </w:p>
        </w:tc>
        <w:tc>
          <w:tcPr>
            <w:tcW w:w="3135" w:type="dxa"/>
          </w:tcPr>
          <w:p w14:paraId="4D6C626D" w14:textId="77777777" w:rsidR="00FF1E69" w:rsidRDefault="00000000">
            <w:r>
              <w:rPr>
                <w:b/>
              </w:rPr>
              <w:t>Valores</w:t>
            </w:r>
          </w:p>
        </w:tc>
        <w:tc>
          <w:tcPr>
            <w:tcW w:w="3135" w:type="dxa"/>
          </w:tcPr>
          <w:p w14:paraId="5208CFBB" w14:textId="77777777" w:rsidR="00FF1E69" w:rsidRDefault="00000000">
            <w:r>
              <w:rPr>
                <w:b/>
              </w:rPr>
              <w:t>Descripción</w:t>
            </w:r>
          </w:p>
        </w:tc>
      </w:tr>
      <w:tr w:rsidR="00FF1E69" w14:paraId="5F1AA5D5" w14:textId="77777777">
        <w:tc>
          <w:tcPr>
            <w:tcW w:w="3135" w:type="dxa"/>
          </w:tcPr>
          <w:p w14:paraId="651D24A0" w14:textId="77777777" w:rsidR="00FF1E69" w:rsidRDefault="00000000">
            <w:r>
              <w:t>UserRole</w:t>
            </w:r>
          </w:p>
        </w:tc>
        <w:tc>
          <w:tcPr>
            <w:tcW w:w="3135" w:type="dxa"/>
          </w:tcPr>
          <w:p w14:paraId="2A12FBD2" w14:textId="77777777" w:rsidR="00FF1E69" w:rsidRDefault="00000000">
            <w:r>
              <w:t>STUDENT, ADMIN</w:t>
            </w:r>
          </w:p>
        </w:tc>
        <w:tc>
          <w:tcPr>
            <w:tcW w:w="3135" w:type="dxa"/>
          </w:tcPr>
          <w:p w14:paraId="35537E22" w14:textId="77777777" w:rsidR="00FF1E69" w:rsidRDefault="00000000">
            <w:r>
              <w:t>Rol del usuario.</w:t>
            </w:r>
          </w:p>
        </w:tc>
      </w:tr>
      <w:tr w:rsidR="00FF1E69" w14:paraId="63F2484C" w14:textId="77777777">
        <w:tc>
          <w:tcPr>
            <w:tcW w:w="3135" w:type="dxa"/>
          </w:tcPr>
          <w:p w14:paraId="1C58C129" w14:textId="77777777" w:rsidR="00FF1E69" w:rsidRDefault="00000000">
            <w:r>
              <w:t>DocumentType</w:t>
            </w:r>
          </w:p>
        </w:tc>
        <w:tc>
          <w:tcPr>
            <w:tcW w:w="3135" w:type="dxa"/>
          </w:tcPr>
          <w:p w14:paraId="13F70123" w14:textId="77777777" w:rsidR="00FF1E69" w:rsidRDefault="00000000">
            <w:r>
              <w:t>CC, TI</w:t>
            </w:r>
          </w:p>
        </w:tc>
        <w:tc>
          <w:tcPr>
            <w:tcW w:w="3135" w:type="dxa"/>
          </w:tcPr>
          <w:p w14:paraId="05F35AE2" w14:textId="77777777" w:rsidR="00FF1E69" w:rsidRDefault="00000000">
            <w:r>
              <w:t>Tipo de identificación.</w:t>
            </w:r>
          </w:p>
        </w:tc>
      </w:tr>
      <w:tr w:rsidR="00FF1E69" w14:paraId="706306C5" w14:textId="77777777">
        <w:tc>
          <w:tcPr>
            <w:tcW w:w="3135" w:type="dxa"/>
          </w:tcPr>
          <w:p w14:paraId="60CC6E4A" w14:textId="77777777" w:rsidR="00FF1E69" w:rsidRDefault="00000000">
            <w:r>
              <w:t>StudentType</w:t>
            </w:r>
          </w:p>
        </w:tc>
        <w:tc>
          <w:tcPr>
            <w:tcW w:w="3135" w:type="dxa"/>
          </w:tcPr>
          <w:p w14:paraId="1DAFEF31" w14:textId="77777777" w:rsidR="00FF1E69" w:rsidRDefault="00000000">
            <w:r>
              <w:t>NEW, CONTINUING</w:t>
            </w:r>
          </w:p>
        </w:tc>
        <w:tc>
          <w:tcPr>
            <w:tcW w:w="3135" w:type="dxa"/>
          </w:tcPr>
          <w:p w14:paraId="0177EA45" w14:textId="77777777" w:rsidR="00FF1E69" w:rsidRDefault="00000000">
            <w:r>
              <w:t>Tipo de estudiante.</w:t>
            </w:r>
          </w:p>
        </w:tc>
      </w:tr>
      <w:tr w:rsidR="00FF1E69" w14:paraId="605ECED1" w14:textId="77777777">
        <w:tc>
          <w:tcPr>
            <w:tcW w:w="3135" w:type="dxa"/>
          </w:tcPr>
          <w:p w14:paraId="2207AC21" w14:textId="77777777" w:rsidR="00FF1E69" w:rsidRDefault="00000000">
            <w:r>
              <w:t>EducationLevel</w:t>
            </w:r>
          </w:p>
        </w:tc>
        <w:tc>
          <w:tcPr>
            <w:tcW w:w="3135" w:type="dxa"/>
          </w:tcPr>
          <w:p w14:paraId="1B63370C" w14:textId="77777777" w:rsidR="00FF1E69" w:rsidRDefault="00000000">
            <w:r>
              <w:t>UNDERGRAD, POSTGRAD, UPBTECH</w:t>
            </w:r>
          </w:p>
        </w:tc>
        <w:tc>
          <w:tcPr>
            <w:tcW w:w="3135" w:type="dxa"/>
          </w:tcPr>
          <w:p w14:paraId="48437EA8" w14:textId="77777777" w:rsidR="00FF1E69" w:rsidRDefault="00000000">
            <w:r>
              <w:t>Nivel de formación.</w:t>
            </w:r>
          </w:p>
        </w:tc>
      </w:tr>
      <w:tr w:rsidR="00FF1E69" w14:paraId="11DD295A" w14:textId="77777777">
        <w:tc>
          <w:tcPr>
            <w:tcW w:w="3135" w:type="dxa"/>
          </w:tcPr>
          <w:p w14:paraId="30311553" w14:textId="77777777" w:rsidR="00FF1E69" w:rsidRDefault="00000000">
            <w:r>
              <w:t>FinancingModality</w:t>
            </w:r>
          </w:p>
        </w:tc>
        <w:tc>
          <w:tcPr>
            <w:tcW w:w="3135" w:type="dxa"/>
          </w:tcPr>
          <w:p w14:paraId="660BCC1E" w14:textId="77777777" w:rsidR="00FF1E69" w:rsidRDefault="00000000">
            <w:r>
              <w:t>NO_INTERESTS, WITH_INTERESTS</w:t>
            </w:r>
          </w:p>
        </w:tc>
        <w:tc>
          <w:tcPr>
            <w:tcW w:w="3135" w:type="dxa"/>
          </w:tcPr>
          <w:p w14:paraId="6DA2993A" w14:textId="77777777" w:rsidR="00FF1E69" w:rsidRDefault="00000000">
            <w:r>
              <w:t>Modalidad de financiación.</w:t>
            </w:r>
          </w:p>
        </w:tc>
      </w:tr>
      <w:tr w:rsidR="00FF1E69" w14:paraId="3DC86B9E" w14:textId="77777777">
        <w:tc>
          <w:tcPr>
            <w:tcW w:w="3135" w:type="dxa"/>
          </w:tcPr>
          <w:p w14:paraId="6C882F18" w14:textId="77777777" w:rsidR="00FF1E69" w:rsidRDefault="00000000">
            <w:r>
              <w:t>ExportFormat</w:t>
            </w:r>
          </w:p>
        </w:tc>
        <w:tc>
          <w:tcPr>
            <w:tcW w:w="3135" w:type="dxa"/>
          </w:tcPr>
          <w:p w14:paraId="3F839DE9" w14:textId="77777777" w:rsidR="00FF1E69" w:rsidRDefault="00000000">
            <w:r>
              <w:t>PDF, CSV</w:t>
            </w:r>
          </w:p>
        </w:tc>
        <w:tc>
          <w:tcPr>
            <w:tcW w:w="3135" w:type="dxa"/>
          </w:tcPr>
          <w:p w14:paraId="374DC697" w14:textId="77777777" w:rsidR="00FF1E69" w:rsidRDefault="00000000">
            <w:r>
              <w:t>Formato de exportación.</w:t>
            </w:r>
          </w:p>
        </w:tc>
      </w:tr>
      <w:tr w:rsidR="00FF1E69" w:rsidRPr="0007634B" w14:paraId="54D23568" w14:textId="77777777">
        <w:tc>
          <w:tcPr>
            <w:tcW w:w="3135" w:type="dxa"/>
          </w:tcPr>
          <w:p w14:paraId="4CD5614B" w14:textId="77777777" w:rsidR="00FF1E69" w:rsidRDefault="00000000">
            <w:r>
              <w:t>ActorType</w:t>
            </w:r>
          </w:p>
        </w:tc>
        <w:tc>
          <w:tcPr>
            <w:tcW w:w="3135" w:type="dxa"/>
          </w:tcPr>
          <w:p w14:paraId="31024C5E" w14:textId="77777777" w:rsidR="00FF1E69" w:rsidRDefault="00000000">
            <w:r>
              <w:t>USER, ADMIN</w:t>
            </w:r>
          </w:p>
        </w:tc>
        <w:tc>
          <w:tcPr>
            <w:tcW w:w="3135" w:type="dxa"/>
          </w:tcPr>
          <w:p w14:paraId="40388EFC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>Tipo de actor para auditoría.</w:t>
            </w:r>
          </w:p>
        </w:tc>
      </w:tr>
      <w:tr w:rsidR="00FF1E69" w:rsidRPr="0007634B" w14:paraId="0B73CE7D" w14:textId="77777777">
        <w:tc>
          <w:tcPr>
            <w:tcW w:w="3135" w:type="dxa"/>
          </w:tcPr>
          <w:p w14:paraId="1F57CB26" w14:textId="77777777" w:rsidR="00FF1E69" w:rsidRDefault="00000000">
            <w:proofErr w:type="spellStart"/>
            <w:r>
              <w:t>RateType</w:t>
            </w:r>
            <w:proofErr w:type="spellEnd"/>
            <w:r>
              <w:t xml:space="preserve"> (</w:t>
            </w:r>
            <w:proofErr w:type="spellStart"/>
            <w:r>
              <w:t>opcional</w:t>
            </w:r>
            <w:proofErr w:type="spellEnd"/>
            <w:r>
              <w:t>)</w:t>
            </w:r>
          </w:p>
        </w:tc>
        <w:tc>
          <w:tcPr>
            <w:tcW w:w="3135" w:type="dxa"/>
          </w:tcPr>
          <w:p w14:paraId="061927A8" w14:textId="77777777" w:rsidR="00FF1E69" w:rsidRDefault="00000000">
            <w:r>
              <w:t>MV</w:t>
            </w:r>
          </w:p>
        </w:tc>
        <w:tc>
          <w:tcPr>
            <w:tcW w:w="3135" w:type="dxa"/>
          </w:tcPr>
          <w:p w14:paraId="0E130A03" w14:textId="77777777" w:rsidR="00FF1E69" w:rsidRPr="0007634B" w:rsidRDefault="00000000">
            <w:pPr>
              <w:rPr>
                <w:lang w:val="es-CO"/>
              </w:rPr>
            </w:pPr>
            <w:r w:rsidRPr="0007634B">
              <w:rPr>
                <w:lang w:val="es-CO"/>
              </w:rPr>
              <w:t xml:space="preserve">Mensual vencida (si aplica en </w:t>
            </w:r>
            <w:proofErr w:type="spellStart"/>
            <w:r w:rsidRPr="0007634B">
              <w:rPr>
                <w:lang w:val="es-CO"/>
              </w:rPr>
              <w:t>InterestRate</w:t>
            </w:r>
            <w:proofErr w:type="spellEnd"/>
            <w:r w:rsidRPr="0007634B">
              <w:rPr>
                <w:lang w:val="es-CO"/>
              </w:rPr>
              <w:t>).</w:t>
            </w:r>
          </w:p>
        </w:tc>
      </w:tr>
    </w:tbl>
    <w:p w14:paraId="74C54A21" w14:textId="77777777" w:rsidR="00FF1E69" w:rsidRPr="0007634B" w:rsidRDefault="00FF1E69">
      <w:pPr>
        <w:rPr>
          <w:lang w:val="es-CO"/>
        </w:rPr>
      </w:pPr>
    </w:p>
    <w:p w14:paraId="4FB9C115" w14:textId="77777777" w:rsidR="00FF1E69" w:rsidRPr="0007634B" w:rsidRDefault="00000000">
      <w:pPr>
        <w:pStyle w:val="Ttulo1"/>
        <w:rPr>
          <w:lang w:val="es-CO"/>
        </w:rPr>
      </w:pPr>
      <w:r w:rsidRPr="0007634B">
        <w:rPr>
          <w:lang w:val="es-CO"/>
        </w:rPr>
        <w:t>12. Anexo: Diagrama de clases</w:t>
      </w:r>
    </w:p>
    <w:p w14:paraId="24312E74" w14:textId="13311B05" w:rsidR="00FF1E69" w:rsidRPr="0007634B" w:rsidRDefault="00000000">
      <w:pPr>
        <w:rPr>
          <w:lang w:val="es-CO"/>
        </w:rPr>
      </w:pPr>
      <w:r w:rsidRPr="0007634B">
        <w:rPr>
          <w:lang w:val="es-CO"/>
        </w:rPr>
        <w:t xml:space="preserve">A </w:t>
      </w:r>
      <w:r w:rsidR="00D6021D" w:rsidRPr="0007634B">
        <w:rPr>
          <w:lang w:val="es-CO"/>
        </w:rPr>
        <w:t>continuación,</w:t>
      </w:r>
      <w:r w:rsidRPr="0007634B">
        <w:rPr>
          <w:lang w:val="es-CO"/>
        </w:rPr>
        <w:t xml:space="preserve"> se incluye el diagrama de clases final (v4) para referencia visual:</w:t>
      </w:r>
    </w:p>
    <w:p w14:paraId="0DCFDA3B" w14:textId="77777777" w:rsidR="00FF1E69" w:rsidRDefault="00000000">
      <w:r>
        <w:rPr>
          <w:noProof/>
        </w:rPr>
        <w:lastRenderedPageBreak/>
        <w:drawing>
          <wp:inline distT="0" distB="0" distL="0" distR="0" wp14:anchorId="79F3C4D9" wp14:editId="17D3BA9C">
            <wp:extent cx="5943600" cy="39517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Diagramv4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1E69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3110688">
    <w:abstractNumId w:val="8"/>
  </w:num>
  <w:num w:numId="2" w16cid:durableId="108555094">
    <w:abstractNumId w:val="6"/>
  </w:num>
  <w:num w:numId="3" w16cid:durableId="1456486610">
    <w:abstractNumId w:val="5"/>
  </w:num>
  <w:num w:numId="4" w16cid:durableId="277570869">
    <w:abstractNumId w:val="4"/>
  </w:num>
  <w:num w:numId="5" w16cid:durableId="2115902863">
    <w:abstractNumId w:val="7"/>
  </w:num>
  <w:num w:numId="6" w16cid:durableId="1630359893">
    <w:abstractNumId w:val="3"/>
  </w:num>
  <w:num w:numId="7" w16cid:durableId="1426345052">
    <w:abstractNumId w:val="2"/>
  </w:num>
  <w:num w:numId="8" w16cid:durableId="101075395">
    <w:abstractNumId w:val="1"/>
  </w:num>
  <w:num w:numId="9" w16cid:durableId="1082752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74B"/>
    <w:rsid w:val="00034616"/>
    <w:rsid w:val="0006063C"/>
    <w:rsid w:val="0007634B"/>
    <w:rsid w:val="0015074B"/>
    <w:rsid w:val="0029639D"/>
    <w:rsid w:val="00326F90"/>
    <w:rsid w:val="00490A88"/>
    <w:rsid w:val="00AA1D8D"/>
    <w:rsid w:val="00B47730"/>
    <w:rsid w:val="00CB0664"/>
    <w:rsid w:val="00D6021D"/>
    <w:rsid w:val="00FC693F"/>
    <w:rsid w:val="00FF1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72A8CB"/>
  <w14:defaultImageDpi w14:val="300"/>
  <w15:docId w15:val="{0D4783F3-D210-4555-BA80-884AA3A57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19</Pages>
  <Words>3196</Words>
  <Characters>24103</Characters>
  <Application>Microsoft Office Word</Application>
  <DocSecurity>0</DocSecurity>
  <Lines>1721</Lines>
  <Paragraphs>1364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Eduardo Florez Duran</cp:lastModifiedBy>
  <cp:revision>3</cp:revision>
  <dcterms:created xsi:type="dcterms:W3CDTF">2026-02-24T16:09:00Z</dcterms:created>
  <dcterms:modified xsi:type="dcterms:W3CDTF">2026-02-24T16:13:00Z</dcterms:modified>
  <cp:category/>
</cp:coreProperties>
</file>